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Laporan Pendukung Aplikasi Kopiku Mana</w:t>
      </w:r>
    </w:p>
    <w:p>
      <w:pPr>
        <w:jc w:val="center"/>
      </w:pPr>
      <w:r>
        <w:t>Deskripsi aktor dan fitur, anggaran pengembangan, serta struktur database.</w:t>
      </w:r>
    </w:p>
    <w:p>
      <w:r>
        <w:rPr>
          <w:b/>
        </w:rPr>
        <w:t xml:space="preserve">Gambaran singkat: </w:t>
      </w:r>
      <w:r>
        <w:t>Kopiku Mana adalah aplikasi rekomendasi cafe wilayah Tapal Kuda. Pengguna dapat mencari cafe, melihat detail, menyimpan wishlist, menulis ulasan, mengumpulkan poin, memakai referral, top up poin, dan menukar poin untuk akses premium.</w:t>
      </w:r>
    </w:p>
    <w:p>
      <w:pPr>
        <w:pStyle w:val="Heading2"/>
      </w:pPr>
      <w:r>
        <w:t>1. Deskripsi Aktor dan Fitur</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tcPr>
          <w:p>
            <w:pPr>
              <w:jc w:val="left"/>
            </w:pPr>
            <w:r/>
            <w:r>
              <w:rPr>
                <w:rFonts w:ascii="Calibri" w:hAnsi="Calibri"/>
                <w:b/>
                <w:sz w:val="20"/>
              </w:rPr>
              <w:t>Aktor/Sistem</w:t>
            </w:r>
          </w:p>
        </w:tc>
        <w:tc>
          <w:tcPr>
            <w:tcW w:type="dxa" w:w="3324"/>
            <w:vAlign w:val="top"/>
          </w:tcPr>
          <w:p>
            <w:pPr>
              <w:jc w:val="left"/>
            </w:pPr>
            <w:r/>
            <w:r>
              <w:rPr>
                <w:rFonts w:ascii="Calibri" w:hAnsi="Calibri"/>
                <w:b/>
                <w:sz w:val="20"/>
              </w:rPr>
              <w:t>Deskripsi</w:t>
            </w:r>
          </w:p>
        </w:tc>
        <w:tc>
          <w:tcPr>
            <w:tcW w:type="dxa" w:w="3324"/>
            <w:vAlign w:val="top"/>
          </w:tcPr>
          <w:p>
            <w:pPr>
              <w:jc w:val="left"/>
            </w:pPr>
            <w:r/>
            <w:r>
              <w:rPr>
                <w:rFonts w:ascii="Calibri" w:hAnsi="Calibri"/>
                <w:b/>
                <w:sz w:val="20"/>
              </w:rPr>
              <w:t>Fitur/Interaksi</w:t>
            </w:r>
          </w:p>
        </w:tc>
      </w:tr>
      <w:tr>
        <w:tc>
          <w:tcPr>
            <w:tcW w:type="dxa" w:w="3324"/>
            <w:vAlign w:val="top"/>
          </w:tcPr>
          <w:p>
            <w:pPr>
              <w:jc w:val="left"/>
            </w:pPr>
            <w:r/>
            <w:r>
              <w:rPr>
                <w:rFonts w:ascii="Calibri" w:hAnsi="Calibri"/>
                <w:b w:val="0"/>
                <w:sz w:val="20"/>
              </w:rPr>
              <w:t>Pengguna</w:t>
            </w:r>
          </w:p>
        </w:tc>
        <w:tc>
          <w:tcPr>
            <w:tcW w:type="dxa" w:w="3324"/>
            <w:vAlign w:val="top"/>
          </w:tcPr>
          <w:p>
            <w:pPr>
              <w:jc w:val="left"/>
            </w:pPr>
            <w:r/>
            <w:r>
              <w:rPr>
                <w:rFonts w:ascii="Calibri" w:hAnsi="Calibri"/>
                <w:b w:val="0"/>
                <w:sz w:val="20"/>
              </w:rPr>
              <w:t>Aktor utama yang memakai aplikasi untuk mencari dan mengelola rekomendasi cafe.</w:t>
            </w:r>
          </w:p>
        </w:tc>
        <w:tc>
          <w:tcPr>
            <w:tcW w:type="dxa" w:w="3324"/>
            <w:vAlign w:val="top"/>
          </w:tcPr>
          <w:p>
            <w:pPr>
              <w:jc w:val="left"/>
            </w:pPr>
            <w:r/>
            <w:r>
              <w:rPr>
                <w:rFonts w:ascii="Calibri" w:hAnsi="Calibri"/>
                <w:b w:val="0"/>
                <w:sz w:val="20"/>
              </w:rPr>
              <w:t>Login, registrasi, cari &amp; filter cafe, lihat cafe terdekat, lihat detail cafe, wishlist, tulis review, referral, top up poin, upgrade premium, lihat riwayat, atur notifikasi.</w:t>
            </w:r>
          </w:p>
        </w:tc>
      </w:tr>
      <w:tr>
        <w:tc>
          <w:tcPr>
            <w:tcW w:type="dxa" w:w="3324"/>
            <w:vAlign w:val="top"/>
          </w:tcPr>
          <w:p>
            <w:pPr>
              <w:jc w:val="left"/>
            </w:pPr>
            <w:r/>
            <w:r>
              <w:rPr>
                <w:rFonts w:ascii="Calibri" w:hAnsi="Calibri"/>
                <w:b w:val="0"/>
                <w:sz w:val="20"/>
              </w:rPr>
              <w:t>Pengguna Baru</w:t>
            </w:r>
          </w:p>
        </w:tc>
        <w:tc>
          <w:tcPr>
            <w:tcW w:type="dxa" w:w="3324"/>
            <w:vAlign w:val="top"/>
          </w:tcPr>
          <w:p>
            <w:pPr>
              <w:jc w:val="left"/>
            </w:pPr>
            <w:r/>
            <w:r>
              <w:rPr>
                <w:rFonts w:ascii="Calibri" w:hAnsi="Calibri"/>
                <w:b w:val="0"/>
                <w:sz w:val="20"/>
              </w:rPr>
              <w:t>Calon pengguna yang belum memiliki akun dan masuk melalui proses registrasi.</w:t>
            </w:r>
          </w:p>
        </w:tc>
        <w:tc>
          <w:tcPr>
            <w:tcW w:type="dxa" w:w="3324"/>
            <w:vAlign w:val="top"/>
          </w:tcPr>
          <w:p>
            <w:pPr>
              <w:jc w:val="left"/>
            </w:pPr>
            <w:r/>
            <w:r>
              <w:rPr>
                <w:rFonts w:ascii="Calibri" w:hAnsi="Calibri"/>
                <w:b w:val="0"/>
                <w:sz w:val="20"/>
              </w:rPr>
              <w:t>Registrasi akun, menggunakan kode referral opsional, login setelah akun dibuat.</w:t>
            </w:r>
          </w:p>
        </w:tc>
      </w:tr>
      <w:tr>
        <w:tc>
          <w:tcPr>
            <w:tcW w:type="dxa" w:w="3324"/>
            <w:vAlign w:val="top"/>
          </w:tcPr>
          <w:p>
            <w:pPr>
              <w:jc w:val="left"/>
            </w:pPr>
            <w:r/>
            <w:r>
              <w:rPr>
                <w:rFonts w:ascii="Calibri" w:hAnsi="Calibri"/>
                <w:b w:val="0"/>
                <w:sz w:val="20"/>
              </w:rPr>
              <w:t>Pengguna Premium</w:t>
            </w:r>
          </w:p>
        </w:tc>
        <w:tc>
          <w:tcPr>
            <w:tcW w:type="dxa" w:w="3324"/>
            <w:vAlign w:val="top"/>
          </w:tcPr>
          <w:p>
            <w:pPr>
              <w:jc w:val="left"/>
            </w:pPr>
            <w:r/>
            <w:r>
              <w:rPr>
                <w:rFonts w:ascii="Calibri" w:hAnsi="Calibri"/>
                <w:b w:val="0"/>
                <w:sz w:val="20"/>
              </w:rPr>
              <w:t>Bukan aktor terpisah, melainkan status akun pengguna setelah menukar poin premium.</w:t>
            </w:r>
          </w:p>
        </w:tc>
        <w:tc>
          <w:tcPr>
            <w:tcW w:type="dxa" w:w="3324"/>
            <w:vAlign w:val="top"/>
          </w:tcPr>
          <w:p>
            <w:pPr>
              <w:jc w:val="left"/>
            </w:pPr>
            <w:r/>
            <w:r>
              <w:rPr>
                <w:rFonts w:ascii="Calibri" w:hAnsi="Calibri"/>
                <w:b w:val="0"/>
                <w:sz w:val="20"/>
              </w:rPr>
              <w:t>Akses Hidden Gems, wishlist unlimited, badge premium, dan benefit premium lain.</w:t>
            </w:r>
          </w:p>
        </w:tc>
      </w:tr>
      <w:tr>
        <w:tc>
          <w:tcPr>
            <w:tcW w:type="dxa" w:w="3324"/>
            <w:vAlign w:val="top"/>
          </w:tcPr>
          <w:p>
            <w:pPr>
              <w:jc w:val="left"/>
            </w:pPr>
            <w:r/>
            <w:r>
              <w:rPr>
                <w:rFonts w:ascii="Calibri" w:hAnsi="Calibri"/>
                <w:b w:val="0"/>
                <w:sz w:val="20"/>
              </w:rPr>
              <w:t>Mitra Cafe</w:t>
            </w:r>
          </w:p>
        </w:tc>
        <w:tc>
          <w:tcPr>
            <w:tcW w:type="dxa" w:w="3324"/>
            <w:vAlign w:val="top"/>
          </w:tcPr>
          <w:p>
            <w:pPr>
              <w:jc w:val="left"/>
            </w:pPr>
            <w:r/>
            <w:r>
              <w:rPr>
                <w:rFonts w:ascii="Calibri" w:hAnsi="Calibri"/>
                <w:b w:val="0"/>
                <w:sz w:val="20"/>
              </w:rPr>
              <w:t>Pemilik atau pengelola cafe yang ingin bekerja sama dengan Kopiku Mana.</w:t>
            </w:r>
          </w:p>
        </w:tc>
        <w:tc>
          <w:tcPr>
            <w:tcW w:type="dxa" w:w="3324"/>
            <w:vAlign w:val="top"/>
          </w:tcPr>
          <w:p>
            <w:pPr>
              <w:jc w:val="left"/>
            </w:pPr>
            <w:r/>
            <w:r>
              <w:rPr>
                <w:rFonts w:ascii="Calibri" w:hAnsi="Calibri"/>
                <w:b w:val="0"/>
                <w:sz w:val="20"/>
              </w:rPr>
              <w:t>Mengajukan sponsor melalui email/fitur partnership; cafe sponsor dapat tampil lebih prioritas.</w:t>
            </w:r>
          </w:p>
        </w:tc>
      </w:tr>
      <w:tr>
        <w:tc>
          <w:tcPr>
            <w:tcW w:type="dxa" w:w="3324"/>
            <w:vAlign w:val="top"/>
          </w:tcPr>
          <w:p>
            <w:pPr>
              <w:jc w:val="left"/>
            </w:pPr>
            <w:r/>
            <w:r>
              <w:rPr>
                <w:rFonts w:ascii="Calibri" w:hAnsi="Calibri"/>
                <w:b w:val="0"/>
                <w:sz w:val="20"/>
              </w:rPr>
              <w:t>Admin Kopiku Mana</w:t>
            </w:r>
          </w:p>
        </w:tc>
        <w:tc>
          <w:tcPr>
            <w:tcW w:type="dxa" w:w="3324"/>
            <w:vAlign w:val="top"/>
          </w:tcPr>
          <w:p>
            <w:pPr>
              <w:jc w:val="left"/>
            </w:pPr>
            <w:r/>
            <w:r>
              <w:rPr>
                <w:rFonts w:ascii="Calibri" w:hAnsi="Calibri"/>
                <w:b w:val="0"/>
                <w:sz w:val="20"/>
              </w:rPr>
              <w:t>Pihak pengelola sistem yang mengatur data operasional aplikasi.</w:t>
            </w:r>
          </w:p>
        </w:tc>
        <w:tc>
          <w:tcPr>
            <w:tcW w:type="dxa" w:w="3324"/>
            <w:vAlign w:val="top"/>
          </w:tcPr>
          <w:p>
            <w:pPr>
              <w:jc w:val="left"/>
            </w:pPr>
            <w:r/>
            <w:r>
              <w:rPr>
                <w:rFonts w:ascii="Calibri" w:hAnsi="Calibri"/>
                <w:b w:val="0"/>
                <w:sz w:val="20"/>
              </w:rPr>
              <w:t>Mengelola data cafe, status sponsor, top pick, hidden gems, dan data pendukung melalui Firestore/operasional luar aplikasi.</w:t>
            </w:r>
          </w:p>
        </w:tc>
      </w:tr>
      <w:tr>
        <w:tc>
          <w:tcPr>
            <w:tcW w:type="dxa" w:w="3324"/>
            <w:vAlign w:val="top"/>
          </w:tcPr>
          <w:p>
            <w:pPr>
              <w:jc w:val="left"/>
            </w:pPr>
            <w:r/>
            <w:r>
              <w:rPr>
                <w:rFonts w:ascii="Calibri" w:hAnsi="Calibri"/>
                <w:b w:val="0"/>
                <w:sz w:val="20"/>
              </w:rPr>
              <w:t>Firebase Auth</w:t>
            </w:r>
          </w:p>
        </w:tc>
        <w:tc>
          <w:tcPr>
            <w:tcW w:type="dxa" w:w="3324"/>
            <w:vAlign w:val="top"/>
          </w:tcPr>
          <w:p>
            <w:pPr>
              <w:jc w:val="left"/>
            </w:pPr>
            <w:r/>
            <w:r>
              <w:rPr>
                <w:rFonts w:ascii="Calibri" w:hAnsi="Calibri"/>
                <w:b w:val="0"/>
                <w:sz w:val="20"/>
              </w:rPr>
              <w:t>Sistem eksternal untuk autentikasi akun.</w:t>
            </w:r>
          </w:p>
        </w:tc>
        <w:tc>
          <w:tcPr>
            <w:tcW w:type="dxa" w:w="3324"/>
            <w:vAlign w:val="top"/>
          </w:tcPr>
          <w:p>
            <w:pPr>
              <w:jc w:val="left"/>
            </w:pPr>
            <w:r/>
            <w:r>
              <w:rPr>
                <w:rFonts w:ascii="Calibri" w:hAnsi="Calibri"/>
                <w:b w:val="0"/>
                <w:sz w:val="20"/>
              </w:rPr>
              <w:t>Memproses login, registrasi, reset password, dan session pengguna.</w:t>
            </w:r>
          </w:p>
        </w:tc>
      </w:tr>
      <w:tr>
        <w:tc>
          <w:tcPr>
            <w:tcW w:type="dxa" w:w="3324"/>
            <w:vAlign w:val="top"/>
          </w:tcPr>
          <w:p>
            <w:pPr>
              <w:jc w:val="left"/>
            </w:pPr>
            <w:r/>
            <w:r>
              <w:rPr>
                <w:rFonts w:ascii="Calibri" w:hAnsi="Calibri"/>
                <w:b w:val="0"/>
                <w:sz w:val="20"/>
              </w:rPr>
              <w:t>Cloud Firestore</w:t>
            </w:r>
          </w:p>
        </w:tc>
        <w:tc>
          <w:tcPr>
            <w:tcW w:type="dxa" w:w="3324"/>
            <w:vAlign w:val="top"/>
          </w:tcPr>
          <w:p>
            <w:pPr>
              <w:jc w:val="left"/>
            </w:pPr>
            <w:r/>
            <w:r>
              <w:rPr>
                <w:rFonts w:ascii="Calibri" w:hAnsi="Calibri"/>
                <w:b w:val="0"/>
                <w:sz w:val="20"/>
              </w:rPr>
              <w:t>Database utama aplikasi berbasis cloud.</w:t>
            </w:r>
          </w:p>
        </w:tc>
        <w:tc>
          <w:tcPr>
            <w:tcW w:type="dxa" w:w="3324"/>
            <w:vAlign w:val="top"/>
          </w:tcPr>
          <w:p>
            <w:pPr>
              <w:jc w:val="left"/>
            </w:pPr>
            <w:r/>
            <w:r>
              <w:rPr>
                <w:rFonts w:ascii="Calibri" w:hAnsi="Calibri"/>
                <w:b w:val="0"/>
                <w:sz w:val="20"/>
              </w:rPr>
              <w:t>Menyimpan data user, cafe, review, wishlist, poin, referral, dan transaksi.</w:t>
            </w:r>
          </w:p>
        </w:tc>
      </w:tr>
      <w:tr>
        <w:tc>
          <w:tcPr>
            <w:tcW w:type="dxa" w:w="3324"/>
            <w:vAlign w:val="top"/>
          </w:tcPr>
          <w:p>
            <w:pPr>
              <w:jc w:val="left"/>
            </w:pPr>
            <w:r/>
            <w:r>
              <w:rPr>
                <w:rFonts w:ascii="Calibri" w:hAnsi="Calibri"/>
                <w:b w:val="0"/>
                <w:sz w:val="20"/>
              </w:rPr>
              <w:t>GPS / Geolocator</w:t>
            </w:r>
          </w:p>
        </w:tc>
        <w:tc>
          <w:tcPr>
            <w:tcW w:type="dxa" w:w="3324"/>
            <w:vAlign w:val="top"/>
          </w:tcPr>
          <w:p>
            <w:pPr>
              <w:jc w:val="left"/>
            </w:pPr>
            <w:r/>
            <w:r>
              <w:rPr>
                <w:rFonts w:ascii="Calibri" w:hAnsi="Calibri"/>
                <w:b w:val="0"/>
                <w:sz w:val="20"/>
              </w:rPr>
              <w:t>Sistem eksternal perangkat untuk membaca lokasi pengguna.</w:t>
            </w:r>
          </w:p>
        </w:tc>
        <w:tc>
          <w:tcPr>
            <w:tcW w:type="dxa" w:w="3324"/>
            <w:vAlign w:val="top"/>
          </w:tcPr>
          <w:p>
            <w:pPr>
              <w:jc w:val="left"/>
            </w:pPr>
            <w:r/>
            <w:r>
              <w:rPr>
                <w:rFonts w:ascii="Calibri" w:hAnsi="Calibri"/>
                <w:b w:val="0"/>
                <w:sz w:val="20"/>
              </w:rPr>
              <w:t>Mengirim koordinat lokasi agar aplikasi dapat menampilkan cafe terdekat.</w:t>
            </w:r>
          </w:p>
        </w:tc>
      </w:tr>
      <w:tr>
        <w:tc>
          <w:tcPr>
            <w:tcW w:type="dxa" w:w="3324"/>
            <w:vAlign w:val="top"/>
          </w:tcPr>
          <w:p>
            <w:pPr>
              <w:jc w:val="left"/>
            </w:pPr>
            <w:r/>
            <w:r>
              <w:rPr>
                <w:rFonts w:ascii="Calibri" w:hAnsi="Calibri"/>
                <w:b w:val="0"/>
                <w:sz w:val="20"/>
              </w:rPr>
              <w:t>ImgBB</w:t>
            </w:r>
          </w:p>
        </w:tc>
        <w:tc>
          <w:tcPr>
            <w:tcW w:type="dxa" w:w="3324"/>
            <w:vAlign w:val="top"/>
          </w:tcPr>
          <w:p>
            <w:pPr>
              <w:jc w:val="left"/>
            </w:pPr>
            <w:r/>
            <w:r>
              <w:rPr>
                <w:rFonts w:ascii="Calibri" w:hAnsi="Calibri"/>
                <w:b w:val="0"/>
                <w:sz w:val="20"/>
              </w:rPr>
              <w:t>Layanan eksternal untuk penyimpanan gambar.</w:t>
            </w:r>
          </w:p>
        </w:tc>
        <w:tc>
          <w:tcPr>
            <w:tcW w:type="dxa" w:w="3324"/>
            <w:vAlign w:val="top"/>
          </w:tcPr>
          <w:p>
            <w:pPr>
              <w:jc w:val="left"/>
            </w:pPr>
            <w:r/>
            <w:r>
              <w:rPr>
                <w:rFonts w:ascii="Calibri" w:hAnsi="Calibri"/>
                <w:b w:val="0"/>
                <w:sz w:val="20"/>
              </w:rPr>
              <w:t>Menyimpan foto profil dan foto review, lalu mengembalikan URL gambar.</w:t>
            </w:r>
          </w:p>
        </w:tc>
      </w:tr>
      <w:tr>
        <w:tc>
          <w:tcPr>
            <w:tcW w:type="dxa" w:w="3324"/>
            <w:vAlign w:val="top"/>
          </w:tcPr>
          <w:p>
            <w:pPr>
              <w:jc w:val="left"/>
            </w:pPr>
            <w:r/>
            <w:r>
              <w:rPr>
                <w:rFonts w:ascii="Calibri" w:hAnsi="Calibri"/>
                <w:b w:val="0"/>
                <w:sz w:val="20"/>
              </w:rPr>
              <w:t>Backend Railway / Midtrans</w:t>
            </w:r>
          </w:p>
        </w:tc>
        <w:tc>
          <w:tcPr>
            <w:tcW w:type="dxa" w:w="3324"/>
            <w:vAlign w:val="top"/>
          </w:tcPr>
          <w:p>
            <w:pPr>
              <w:jc w:val="left"/>
            </w:pPr>
            <w:r/>
            <w:r>
              <w:rPr>
                <w:rFonts w:ascii="Calibri" w:hAnsi="Calibri"/>
                <w:b w:val="0"/>
                <w:sz w:val="20"/>
              </w:rPr>
              <w:t>Backend dan payment gateway untuk transaksi top up.</w:t>
            </w:r>
          </w:p>
        </w:tc>
        <w:tc>
          <w:tcPr>
            <w:tcW w:type="dxa" w:w="3324"/>
            <w:vAlign w:val="top"/>
          </w:tcPr>
          <w:p>
            <w:pPr>
              <w:jc w:val="left"/>
            </w:pPr>
            <w:r/>
            <w:r>
              <w:rPr>
                <w:rFonts w:ascii="Calibri" w:hAnsi="Calibri"/>
                <w:b w:val="0"/>
                <w:sz w:val="20"/>
              </w:rPr>
              <w:t>Membuat transaksi top up poin, order ID, redirect URL pembayaran, dan status transaksi.</w:t>
            </w:r>
          </w:p>
        </w:tc>
      </w:tr>
      <w:tr>
        <w:tc>
          <w:tcPr>
            <w:tcW w:type="dxa" w:w="3324"/>
            <w:vAlign w:val="top"/>
          </w:tcPr>
          <w:p>
            <w:pPr>
              <w:jc w:val="left"/>
            </w:pPr>
            <w:r/>
            <w:r>
              <w:rPr>
                <w:rFonts w:ascii="Calibri" w:hAnsi="Calibri"/>
                <w:b w:val="0"/>
                <w:sz w:val="20"/>
              </w:rPr>
              <w:t>SharedPreferences</w:t>
            </w:r>
          </w:p>
        </w:tc>
        <w:tc>
          <w:tcPr>
            <w:tcW w:type="dxa" w:w="3324"/>
            <w:vAlign w:val="top"/>
          </w:tcPr>
          <w:p>
            <w:pPr>
              <w:jc w:val="left"/>
            </w:pPr>
            <w:r/>
            <w:r>
              <w:rPr>
                <w:rFonts w:ascii="Calibri" w:hAnsi="Calibri"/>
                <w:b w:val="0"/>
                <w:sz w:val="20"/>
              </w:rPr>
              <w:t>Penyimpanan lokal perangkat.</w:t>
            </w:r>
          </w:p>
        </w:tc>
        <w:tc>
          <w:tcPr>
            <w:tcW w:type="dxa" w:w="3324"/>
            <w:vAlign w:val="top"/>
          </w:tcPr>
          <w:p>
            <w:pPr>
              <w:jc w:val="left"/>
            </w:pPr>
            <w:r/>
            <w:r>
              <w:rPr>
                <w:rFonts w:ascii="Calibri" w:hAnsi="Calibri"/>
                <w:b w:val="0"/>
                <w:sz w:val="20"/>
              </w:rPr>
              <w:t>Menyimpan timestamp kunjungan terakhir, reminder review, dan status baca notifikasi lokal.</w:t>
            </w:r>
          </w:p>
        </w:tc>
      </w:tr>
    </w:tbl>
    <w:p/>
    <w:p>
      <w:pPr>
        <w:pStyle w:val="Heading2"/>
      </w:pPr>
      <w:r>
        <w:t>2. Anggaran Pengembangan</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tcPr>
          <w:p>
            <w:pPr>
              <w:jc w:val="left"/>
            </w:pPr>
            <w:r/>
            <w:r>
              <w:rPr>
                <w:rFonts w:ascii="Calibri" w:hAnsi="Calibri"/>
                <w:b/>
                <w:sz w:val="20"/>
              </w:rPr>
              <w:t>No</w:t>
            </w:r>
          </w:p>
        </w:tc>
        <w:tc>
          <w:tcPr>
            <w:tcW w:type="dxa" w:w="2493"/>
            <w:vAlign w:val="top"/>
          </w:tcPr>
          <w:p>
            <w:pPr>
              <w:jc w:val="left"/>
            </w:pPr>
            <w:r/>
            <w:r>
              <w:rPr>
                <w:rFonts w:ascii="Calibri" w:hAnsi="Calibri"/>
                <w:b/>
                <w:sz w:val="20"/>
              </w:rPr>
              <w:t>Kebutuhan</w:t>
            </w:r>
          </w:p>
        </w:tc>
        <w:tc>
          <w:tcPr>
            <w:tcW w:type="dxa" w:w="2493"/>
            <w:vAlign w:val="top"/>
          </w:tcPr>
          <w:p>
            <w:pPr>
              <w:jc w:val="left"/>
            </w:pPr>
            <w:r/>
            <w:r>
              <w:rPr>
                <w:rFonts w:ascii="Calibri" w:hAnsi="Calibri"/>
                <w:b/>
                <w:sz w:val="20"/>
              </w:rPr>
              <w:t>Rincian</w:t>
            </w:r>
          </w:p>
        </w:tc>
        <w:tc>
          <w:tcPr>
            <w:tcW w:type="dxa" w:w="2493"/>
            <w:vAlign w:val="top"/>
          </w:tcPr>
          <w:p>
            <w:pPr>
              <w:jc w:val="left"/>
            </w:pPr>
            <w:r/>
            <w:r>
              <w:rPr>
                <w:rFonts w:ascii="Calibri" w:hAnsi="Calibri"/>
                <w:b/>
                <w:sz w:val="20"/>
              </w:rPr>
              <w:t>Estimasi Biaya</w:t>
            </w:r>
          </w:p>
        </w:tc>
      </w:tr>
      <w:tr>
        <w:tc>
          <w:tcPr>
            <w:tcW w:type="dxa" w:w="2493"/>
            <w:vAlign w:val="top"/>
          </w:tcPr>
          <w:p>
            <w:pPr>
              <w:jc w:val="left"/>
            </w:pPr>
            <w:r/>
            <w:r>
              <w:rPr>
                <w:rFonts w:ascii="Calibri" w:hAnsi="Calibri"/>
                <w:b w:val="0"/>
                <w:sz w:val="20"/>
              </w:rPr>
              <w:t>1</w:t>
            </w:r>
          </w:p>
        </w:tc>
        <w:tc>
          <w:tcPr>
            <w:tcW w:type="dxa" w:w="2493"/>
            <w:vAlign w:val="top"/>
          </w:tcPr>
          <w:p>
            <w:pPr>
              <w:jc w:val="left"/>
            </w:pPr>
            <w:r/>
            <w:r>
              <w:rPr>
                <w:rFonts w:ascii="Calibri" w:hAnsi="Calibri"/>
                <w:b w:val="0"/>
                <w:sz w:val="20"/>
              </w:rPr>
              <w:t>Analisis kebutuhan &amp; perancangan sistem</w:t>
            </w:r>
          </w:p>
        </w:tc>
        <w:tc>
          <w:tcPr>
            <w:tcW w:type="dxa" w:w="2493"/>
            <w:vAlign w:val="top"/>
          </w:tcPr>
          <w:p>
            <w:pPr>
              <w:jc w:val="left"/>
            </w:pPr>
            <w:r/>
            <w:r>
              <w:rPr>
                <w:rFonts w:ascii="Calibri" w:hAnsi="Calibri"/>
                <w:b w:val="0"/>
                <w:sz w:val="20"/>
              </w:rPr>
              <w:t>Analisis fitur, aktor, alur sistem, use case, DFD, dan struktur database.</w:t>
            </w:r>
          </w:p>
        </w:tc>
        <w:tc>
          <w:tcPr>
            <w:tcW w:type="dxa" w:w="2493"/>
            <w:vAlign w:val="top"/>
          </w:tcPr>
          <w:p>
            <w:pPr>
              <w:jc w:val="left"/>
            </w:pPr>
            <w:r/>
            <w:r>
              <w:rPr>
                <w:rFonts w:ascii="Calibri" w:hAnsi="Calibri"/>
                <w:b w:val="0"/>
                <w:sz w:val="20"/>
              </w:rPr>
              <w:t>Rp 1.500.000</w:t>
            </w:r>
          </w:p>
        </w:tc>
      </w:tr>
      <w:tr>
        <w:tc>
          <w:tcPr>
            <w:tcW w:type="dxa" w:w="2493"/>
            <w:vAlign w:val="top"/>
          </w:tcPr>
          <w:p>
            <w:pPr>
              <w:jc w:val="left"/>
            </w:pPr>
            <w:r/>
            <w:r>
              <w:rPr>
                <w:rFonts w:ascii="Calibri" w:hAnsi="Calibri"/>
                <w:b w:val="0"/>
                <w:sz w:val="20"/>
              </w:rPr>
              <w:t>2</w:t>
            </w:r>
          </w:p>
        </w:tc>
        <w:tc>
          <w:tcPr>
            <w:tcW w:type="dxa" w:w="2493"/>
            <w:vAlign w:val="top"/>
          </w:tcPr>
          <w:p>
            <w:pPr>
              <w:jc w:val="left"/>
            </w:pPr>
            <w:r/>
            <w:r>
              <w:rPr>
                <w:rFonts w:ascii="Calibri" w:hAnsi="Calibri"/>
                <w:b w:val="0"/>
                <w:sz w:val="20"/>
              </w:rPr>
              <w:t>Desain UI/UX aplikasi</w:t>
            </w:r>
          </w:p>
        </w:tc>
        <w:tc>
          <w:tcPr>
            <w:tcW w:type="dxa" w:w="2493"/>
            <w:vAlign w:val="top"/>
          </w:tcPr>
          <w:p>
            <w:pPr>
              <w:jc w:val="left"/>
            </w:pPr>
            <w:r/>
            <w:r>
              <w:rPr>
                <w:rFonts w:ascii="Calibri" w:hAnsi="Calibri"/>
                <w:b w:val="0"/>
                <w:sz w:val="20"/>
              </w:rPr>
              <w:t>Desain tampilan splash, login, home, explore, detail cafe, wishlist, profil, premium, referral, dan top up.</w:t>
            </w:r>
          </w:p>
        </w:tc>
        <w:tc>
          <w:tcPr>
            <w:tcW w:type="dxa" w:w="2493"/>
            <w:vAlign w:val="top"/>
          </w:tcPr>
          <w:p>
            <w:pPr>
              <w:jc w:val="left"/>
            </w:pPr>
            <w:r/>
            <w:r>
              <w:rPr>
                <w:rFonts w:ascii="Calibri" w:hAnsi="Calibri"/>
                <w:b w:val="0"/>
                <w:sz w:val="20"/>
              </w:rPr>
              <w:t>Rp 2.500.000</w:t>
            </w:r>
          </w:p>
        </w:tc>
      </w:tr>
      <w:tr>
        <w:tc>
          <w:tcPr>
            <w:tcW w:type="dxa" w:w="2493"/>
            <w:vAlign w:val="top"/>
          </w:tcPr>
          <w:p>
            <w:pPr>
              <w:jc w:val="left"/>
            </w:pPr>
            <w:r/>
            <w:r>
              <w:rPr>
                <w:rFonts w:ascii="Calibri" w:hAnsi="Calibri"/>
                <w:b w:val="0"/>
                <w:sz w:val="20"/>
              </w:rPr>
              <w:t>3</w:t>
            </w:r>
          </w:p>
        </w:tc>
        <w:tc>
          <w:tcPr>
            <w:tcW w:type="dxa" w:w="2493"/>
            <w:vAlign w:val="top"/>
          </w:tcPr>
          <w:p>
            <w:pPr>
              <w:jc w:val="left"/>
            </w:pPr>
            <w:r/>
            <w:r>
              <w:rPr>
                <w:rFonts w:ascii="Calibri" w:hAnsi="Calibri"/>
                <w:b w:val="0"/>
                <w:sz w:val="20"/>
              </w:rPr>
              <w:t>Pengembangan aplikasi Flutter</w:t>
            </w:r>
          </w:p>
        </w:tc>
        <w:tc>
          <w:tcPr>
            <w:tcW w:type="dxa" w:w="2493"/>
            <w:vAlign w:val="top"/>
          </w:tcPr>
          <w:p>
            <w:pPr>
              <w:jc w:val="left"/>
            </w:pPr>
            <w:r/>
            <w:r>
              <w:rPr>
                <w:rFonts w:ascii="Calibri" w:hAnsi="Calibri"/>
                <w:b w:val="0"/>
                <w:sz w:val="20"/>
              </w:rPr>
              <w:t>Implementasi screen utama, navigasi, komponen UI, filter, wishlist, review, premium, referral, dan profil.</w:t>
            </w:r>
          </w:p>
        </w:tc>
        <w:tc>
          <w:tcPr>
            <w:tcW w:type="dxa" w:w="2493"/>
            <w:vAlign w:val="top"/>
          </w:tcPr>
          <w:p>
            <w:pPr>
              <w:jc w:val="left"/>
            </w:pPr>
            <w:r/>
            <w:r>
              <w:rPr>
                <w:rFonts w:ascii="Calibri" w:hAnsi="Calibri"/>
                <w:b w:val="0"/>
                <w:sz w:val="20"/>
              </w:rPr>
              <w:t>Rp 7.500.000</w:t>
            </w:r>
          </w:p>
        </w:tc>
      </w:tr>
      <w:tr>
        <w:tc>
          <w:tcPr>
            <w:tcW w:type="dxa" w:w="2493"/>
            <w:vAlign w:val="top"/>
          </w:tcPr>
          <w:p>
            <w:pPr>
              <w:jc w:val="left"/>
            </w:pPr>
            <w:r/>
            <w:r>
              <w:rPr>
                <w:rFonts w:ascii="Calibri" w:hAnsi="Calibri"/>
                <w:b w:val="0"/>
                <w:sz w:val="20"/>
              </w:rPr>
              <w:t>4</w:t>
            </w:r>
          </w:p>
        </w:tc>
        <w:tc>
          <w:tcPr>
            <w:tcW w:type="dxa" w:w="2493"/>
            <w:vAlign w:val="top"/>
          </w:tcPr>
          <w:p>
            <w:pPr>
              <w:jc w:val="left"/>
            </w:pPr>
            <w:r/>
            <w:r>
              <w:rPr>
                <w:rFonts w:ascii="Calibri" w:hAnsi="Calibri"/>
                <w:b w:val="0"/>
                <w:sz w:val="20"/>
              </w:rPr>
              <w:t>Integrasi Firebase Auth &amp; Firestore</w:t>
            </w:r>
          </w:p>
        </w:tc>
        <w:tc>
          <w:tcPr>
            <w:tcW w:type="dxa" w:w="2493"/>
            <w:vAlign w:val="top"/>
          </w:tcPr>
          <w:p>
            <w:pPr>
              <w:jc w:val="left"/>
            </w:pPr>
            <w:r/>
            <w:r>
              <w:rPr>
                <w:rFonts w:ascii="Calibri" w:hAnsi="Calibri"/>
                <w:b w:val="0"/>
                <w:sz w:val="20"/>
              </w:rPr>
              <w:t>Login/register, reset password, user profile, cafe, review, wishlist, point history, dan referral history.</w:t>
            </w:r>
          </w:p>
        </w:tc>
        <w:tc>
          <w:tcPr>
            <w:tcW w:type="dxa" w:w="2493"/>
            <w:vAlign w:val="top"/>
          </w:tcPr>
          <w:p>
            <w:pPr>
              <w:jc w:val="left"/>
            </w:pPr>
            <w:r/>
            <w:r>
              <w:rPr>
                <w:rFonts w:ascii="Calibri" w:hAnsi="Calibri"/>
                <w:b w:val="0"/>
                <w:sz w:val="20"/>
              </w:rPr>
              <w:t>Rp 3.500.000</w:t>
            </w:r>
          </w:p>
        </w:tc>
      </w:tr>
      <w:tr>
        <w:tc>
          <w:tcPr>
            <w:tcW w:type="dxa" w:w="2493"/>
            <w:vAlign w:val="top"/>
          </w:tcPr>
          <w:p>
            <w:pPr>
              <w:jc w:val="left"/>
            </w:pPr>
            <w:r/>
            <w:r>
              <w:rPr>
                <w:rFonts w:ascii="Calibri" w:hAnsi="Calibri"/>
                <w:b w:val="0"/>
                <w:sz w:val="20"/>
              </w:rPr>
              <w:t>5</w:t>
            </w:r>
          </w:p>
        </w:tc>
        <w:tc>
          <w:tcPr>
            <w:tcW w:type="dxa" w:w="2493"/>
            <w:vAlign w:val="top"/>
          </w:tcPr>
          <w:p>
            <w:pPr>
              <w:jc w:val="left"/>
            </w:pPr>
            <w:r/>
            <w:r>
              <w:rPr>
                <w:rFonts w:ascii="Calibri" w:hAnsi="Calibri"/>
                <w:b w:val="0"/>
                <w:sz w:val="20"/>
              </w:rPr>
              <w:t>Integrasi lokasi GPS/Geolocator</w:t>
            </w:r>
          </w:p>
        </w:tc>
        <w:tc>
          <w:tcPr>
            <w:tcW w:type="dxa" w:w="2493"/>
            <w:vAlign w:val="top"/>
          </w:tcPr>
          <w:p>
            <w:pPr>
              <w:jc w:val="left"/>
            </w:pPr>
            <w:r/>
            <w:r>
              <w:rPr>
                <w:rFonts w:ascii="Calibri" w:hAnsi="Calibri"/>
                <w:b w:val="0"/>
                <w:sz w:val="20"/>
              </w:rPr>
              <w:t>Permission lokasi, pengambilan koordinat, dan perhitungan jarak cafe terdekat.</w:t>
            </w:r>
          </w:p>
        </w:tc>
        <w:tc>
          <w:tcPr>
            <w:tcW w:type="dxa" w:w="2493"/>
            <w:vAlign w:val="top"/>
          </w:tcPr>
          <w:p>
            <w:pPr>
              <w:jc w:val="left"/>
            </w:pPr>
            <w:r/>
            <w:r>
              <w:rPr>
                <w:rFonts w:ascii="Calibri" w:hAnsi="Calibri"/>
                <w:b w:val="0"/>
                <w:sz w:val="20"/>
              </w:rPr>
              <w:t>Rp 1.500.000</w:t>
            </w:r>
          </w:p>
        </w:tc>
      </w:tr>
      <w:tr>
        <w:tc>
          <w:tcPr>
            <w:tcW w:type="dxa" w:w="2493"/>
            <w:vAlign w:val="top"/>
          </w:tcPr>
          <w:p>
            <w:pPr>
              <w:jc w:val="left"/>
            </w:pPr>
            <w:r/>
            <w:r>
              <w:rPr>
                <w:rFonts w:ascii="Calibri" w:hAnsi="Calibri"/>
                <w:b w:val="0"/>
                <w:sz w:val="20"/>
              </w:rPr>
              <w:t>6</w:t>
            </w:r>
          </w:p>
        </w:tc>
        <w:tc>
          <w:tcPr>
            <w:tcW w:type="dxa" w:w="2493"/>
            <w:vAlign w:val="top"/>
          </w:tcPr>
          <w:p>
            <w:pPr>
              <w:jc w:val="left"/>
            </w:pPr>
            <w:r/>
            <w:r>
              <w:rPr>
                <w:rFonts w:ascii="Calibri" w:hAnsi="Calibri"/>
                <w:b w:val="0"/>
                <w:sz w:val="20"/>
              </w:rPr>
              <w:t>Integrasi upload gambar ImgBB</w:t>
            </w:r>
          </w:p>
        </w:tc>
        <w:tc>
          <w:tcPr>
            <w:tcW w:type="dxa" w:w="2493"/>
            <w:vAlign w:val="top"/>
          </w:tcPr>
          <w:p>
            <w:pPr>
              <w:jc w:val="left"/>
            </w:pPr>
            <w:r/>
            <w:r>
              <w:rPr>
                <w:rFonts w:ascii="Calibri" w:hAnsi="Calibri"/>
                <w:b w:val="0"/>
                <w:sz w:val="20"/>
              </w:rPr>
              <w:t>Upload foto profil dan foto review, penyimpanan URL gambar.</w:t>
            </w:r>
          </w:p>
        </w:tc>
        <w:tc>
          <w:tcPr>
            <w:tcW w:type="dxa" w:w="2493"/>
            <w:vAlign w:val="top"/>
          </w:tcPr>
          <w:p>
            <w:pPr>
              <w:jc w:val="left"/>
            </w:pPr>
            <w:r/>
            <w:r>
              <w:rPr>
                <w:rFonts w:ascii="Calibri" w:hAnsi="Calibri"/>
                <w:b w:val="0"/>
                <w:sz w:val="20"/>
              </w:rPr>
              <w:t>Rp 1.250.000</w:t>
            </w:r>
          </w:p>
        </w:tc>
      </w:tr>
      <w:tr>
        <w:tc>
          <w:tcPr>
            <w:tcW w:type="dxa" w:w="2493"/>
            <w:vAlign w:val="top"/>
          </w:tcPr>
          <w:p>
            <w:pPr>
              <w:jc w:val="left"/>
            </w:pPr>
            <w:r/>
            <w:r>
              <w:rPr>
                <w:rFonts w:ascii="Calibri" w:hAnsi="Calibri"/>
                <w:b w:val="0"/>
                <w:sz w:val="20"/>
              </w:rPr>
              <w:t>7</w:t>
            </w:r>
          </w:p>
        </w:tc>
        <w:tc>
          <w:tcPr>
            <w:tcW w:type="dxa" w:w="2493"/>
            <w:vAlign w:val="top"/>
          </w:tcPr>
          <w:p>
            <w:pPr>
              <w:jc w:val="left"/>
            </w:pPr>
            <w:r/>
            <w:r>
              <w:rPr>
                <w:rFonts w:ascii="Calibri" w:hAnsi="Calibri"/>
                <w:b w:val="0"/>
                <w:sz w:val="20"/>
              </w:rPr>
              <w:t>Integrasi top up Railway/Midtrans</w:t>
            </w:r>
          </w:p>
        </w:tc>
        <w:tc>
          <w:tcPr>
            <w:tcW w:type="dxa" w:w="2493"/>
            <w:vAlign w:val="top"/>
          </w:tcPr>
          <w:p>
            <w:pPr>
              <w:jc w:val="left"/>
            </w:pPr>
            <w:r/>
            <w:r>
              <w:rPr>
                <w:rFonts w:ascii="Calibri" w:hAnsi="Calibri"/>
                <w:b w:val="0"/>
                <w:sz w:val="20"/>
              </w:rPr>
              <w:t>Pembuatan transaksi top up, pengiriman data paket, order ID, dan redirect pembayaran.</w:t>
            </w:r>
          </w:p>
        </w:tc>
        <w:tc>
          <w:tcPr>
            <w:tcW w:type="dxa" w:w="2493"/>
            <w:vAlign w:val="top"/>
          </w:tcPr>
          <w:p>
            <w:pPr>
              <w:jc w:val="left"/>
            </w:pPr>
            <w:r/>
            <w:r>
              <w:rPr>
                <w:rFonts w:ascii="Calibri" w:hAnsi="Calibri"/>
                <w:b w:val="0"/>
                <w:sz w:val="20"/>
              </w:rPr>
              <w:t>Rp 2.500.000</w:t>
            </w:r>
          </w:p>
        </w:tc>
      </w:tr>
      <w:tr>
        <w:tc>
          <w:tcPr>
            <w:tcW w:type="dxa" w:w="2493"/>
            <w:vAlign w:val="top"/>
          </w:tcPr>
          <w:p>
            <w:pPr>
              <w:jc w:val="left"/>
            </w:pPr>
            <w:r/>
            <w:r>
              <w:rPr>
                <w:rFonts w:ascii="Calibri" w:hAnsi="Calibri"/>
                <w:b w:val="0"/>
                <w:sz w:val="20"/>
              </w:rPr>
              <w:t>8</w:t>
            </w:r>
          </w:p>
        </w:tc>
        <w:tc>
          <w:tcPr>
            <w:tcW w:type="dxa" w:w="2493"/>
            <w:vAlign w:val="top"/>
          </w:tcPr>
          <w:p>
            <w:pPr>
              <w:jc w:val="left"/>
            </w:pPr>
            <w:r/>
            <w:r>
              <w:rPr>
                <w:rFonts w:ascii="Calibri" w:hAnsi="Calibri"/>
                <w:b w:val="0"/>
                <w:sz w:val="20"/>
              </w:rPr>
              <w:t>Fitur poin, premium, referral, dan sponsor</w:t>
            </w:r>
          </w:p>
        </w:tc>
        <w:tc>
          <w:tcPr>
            <w:tcW w:type="dxa" w:w="2493"/>
            <w:vAlign w:val="top"/>
          </w:tcPr>
          <w:p>
            <w:pPr>
              <w:jc w:val="left"/>
            </w:pPr>
            <w:r/>
            <w:r>
              <w:rPr>
                <w:rFonts w:ascii="Calibri" w:hAnsi="Calibri"/>
                <w:b w:val="0"/>
                <w:sz w:val="20"/>
              </w:rPr>
              <w:t>Logika poin review/referral, redeem premium, benefit premium, dan prioritas cafe sponsor.</w:t>
            </w:r>
          </w:p>
        </w:tc>
        <w:tc>
          <w:tcPr>
            <w:tcW w:type="dxa" w:w="2493"/>
            <w:vAlign w:val="top"/>
          </w:tcPr>
          <w:p>
            <w:pPr>
              <w:jc w:val="left"/>
            </w:pPr>
            <w:r/>
            <w:r>
              <w:rPr>
                <w:rFonts w:ascii="Calibri" w:hAnsi="Calibri"/>
                <w:b w:val="0"/>
                <w:sz w:val="20"/>
              </w:rPr>
              <w:t>Rp 2.500.000</w:t>
            </w:r>
          </w:p>
        </w:tc>
      </w:tr>
      <w:tr>
        <w:tc>
          <w:tcPr>
            <w:tcW w:type="dxa" w:w="2493"/>
            <w:vAlign w:val="top"/>
          </w:tcPr>
          <w:p>
            <w:pPr>
              <w:jc w:val="left"/>
            </w:pPr>
            <w:r/>
            <w:r>
              <w:rPr>
                <w:rFonts w:ascii="Calibri" w:hAnsi="Calibri"/>
                <w:b w:val="0"/>
                <w:sz w:val="20"/>
              </w:rPr>
              <w:t>9</w:t>
            </w:r>
          </w:p>
        </w:tc>
        <w:tc>
          <w:tcPr>
            <w:tcW w:type="dxa" w:w="2493"/>
            <w:vAlign w:val="top"/>
          </w:tcPr>
          <w:p>
            <w:pPr>
              <w:jc w:val="left"/>
            </w:pPr>
            <w:r/>
            <w:r>
              <w:rPr>
                <w:rFonts w:ascii="Calibri" w:hAnsi="Calibri"/>
                <w:b w:val="0"/>
                <w:sz w:val="20"/>
              </w:rPr>
              <w:t>Testing &amp; debugging</w:t>
            </w:r>
          </w:p>
        </w:tc>
        <w:tc>
          <w:tcPr>
            <w:tcW w:type="dxa" w:w="2493"/>
            <w:vAlign w:val="top"/>
          </w:tcPr>
          <w:p>
            <w:pPr>
              <w:jc w:val="left"/>
            </w:pPr>
            <w:r/>
            <w:r>
              <w:rPr>
                <w:rFonts w:ascii="Calibri" w:hAnsi="Calibri"/>
                <w:b w:val="0"/>
                <w:sz w:val="20"/>
              </w:rPr>
              <w:t>Uji login, pencarian, detail cafe, wishlist, review, premium, referral, top up, dan validasi data.</w:t>
            </w:r>
          </w:p>
        </w:tc>
        <w:tc>
          <w:tcPr>
            <w:tcW w:type="dxa" w:w="2493"/>
            <w:vAlign w:val="top"/>
          </w:tcPr>
          <w:p>
            <w:pPr>
              <w:jc w:val="left"/>
            </w:pPr>
            <w:r/>
            <w:r>
              <w:rPr>
                <w:rFonts w:ascii="Calibri" w:hAnsi="Calibri"/>
                <w:b w:val="0"/>
                <w:sz w:val="20"/>
              </w:rPr>
              <w:t>Rp 2.000.000</w:t>
            </w:r>
          </w:p>
        </w:tc>
      </w:tr>
      <w:tr>
        <w:tc>
          <w:tcPr>
            <w:tcW w:type="dxa" w:w="2493"/>
            <w:vAlign w:val="top"/>
          </w:tcPr>
          <w:p>
            <w:pPr>
              <w:jc w:val="left"/>
            </w:pPr>
            <w:r/>
            <w:r>
              <w:rPr>
                <w:rFonts w:ascii="Calibri" w:hAnsi="Calibri"/>
                <w:b w:val="0"/>
                <w:sz w:val="20"/>
              </w:rPr>
              <w:t>10</w:t>
            </w:r>
          </w:p>
        </w:tc>
        <w:tc>
          <w:tcPr>
            <w:tcW w:type="dxa" w:w="2493"/>
            <w:vAlign w:val="top"/>
          </w:tcPr>
          <w:p>
            <w:pPr>
              <w:jc w:val="left"/>
            </w:pPr>
            <w:r/>
            <w:r>
              <w:rPr>
                <w:rFonts w:ascii="Calibri" w:hAnsi="Calibri"/>
                <w:b w:val="0"/>
                <w:sz w:val="20"/>
              </w:rPr>
              <w:t>Dokumentasi laporan &amp; diagram</w:t>
            </w:r>
          </w:p>
        </w:tc>
        <w:tc>
          <w:tcPr>
            <w:tcW w:type="dxa" w:w="2493"/>
            <w:vAlign w:val="top"/>
          </w:tcPr>
          <w:p>
            <w:pPr>
              <w:jc w:val="left"/>
            </w:pPr>
            <w:r/>
            <w:r>
              <w:rPr>
                <w:rFonts w:ascii="Calibri" w:hAnsi="Calibri"/>
                <w:b w:val="0"/>
                <w:sz w:val="20"/>
              </w:rPr>
              <w:t>Pembuatan laporan, tabel database, use case diagram, DFD level 0, DFD level 1, dan penjelasan.</w:t>
            </w:r>
          </w:p>
        </w:tc>
        <w:tc>
          <w:tcPr>
            <w:tcW w:type="dxa" w:w="2493"/>
            <w:vAlign w:val="top"/>
          </w:tcPr>
          <w:p>
            <w:pPr>
              <w:jc w:val="left"/>
            </w:pPr>
            <w:r/>
            <w:r>
              <w:rPr>
                <w:rFonts w:ascii="Calibri" w:hAnsi="Calibri"/>
                <w:b w:val="0"/>
                <w:sz w:val="20"/>
              </w:rPr>
              <w:t>Rp 1.500.000</w:t>
            </w:r>
          </w:p>
        </w:tc>
      </w:tr>
      <w:tr>
        <w:tc>
          <w:tcPr>
            <w:tcW w:type="dxa" w:w="2493"/>
            <w:vAlign w:val="top"/>
          </w:tcPr>
          <w:p>
            <w:pPr>
              <w:jc w:val="left"/>
            </w:pPr>
            <w:r/>
            <w:r>
              <w:rPr>
                <w:rFonts w:ascii="Calibri" w:hAnsi="Calibri"/>
                <w:b w:val="0"/>
                <w:sz w:val="20"/>
              </w:rPr>
              <w:t>11</w:t>
            </w:r>
          </w:p>
        </w:tc>
        <w:tc>
          <w:tcPr>
            <w:tcW w:type="dxa" w:w="2493"/>
            <w:vAlign w:val="top"/>
          </w:tcPr>
          <w:p>
            <w:pPr>
              <w:jc w:val="left"/>
            </w:pPr>
            <w:r/>
            <w:r>
              <w:rPr>
                <w:rFonts w:ascii="Calibri" w:hAnsi="Calibri"/>
                <w:b w:val="0"/>
                <w:sz w:val="20"/>
              </w:rPr>
              <w:t>Deployment &amp; konfigurasi awal</w:t>
            </w:r>
          </w:p>
        </w:tc>
        <w:tc>
          <w:tcPr>
            <w:tcW w:type="dxa" w:w="2493"/>
            <w:vAlign w:val="top"/>
          </w:tcPr>
          <w:p>
            <w:pPr>
              <w:jc w:val="left"/>
            </w:pPr>
            <w:r/>
            <w:r>
              <w:rPr>
                <w:rFonts w:ascii="Calibri" w:hAnsi="Calibri"/>
                <w:b w:val="0"/>
                <w:sz w:val="20"/>
              </w:rPr>
              <w:t>Konfigurasi Firebase, backend, build aplikasi, dan pengecekan rilis awal.</w:t>
            </w:r>
          </w:p>
        </w:tc>
        <w:tc>
          <w:tcPr>
            <w:tcW w:type="dxa" w:w="2493"/>
            <w:vAlign w:val="top"/>
          </w:tcPr>
          <w:p>
            <w:pPr>
              <w:jc w:val="left"/>
            </w:pPr>
            <w:r/>
            <w:r>
              <w:rPr>
                <w:rFonts w:ascii="Calibri" w:hAnsi="Calibri"/>
                <w:b w:val="0"/>
                <w:sz w:val="20"/>
              </w:rPr>
              <w:t>Rp 1.500.000</w:t>
            </w:r>
          </w:p>
        </w:tc>
      </w:tr>
      <w:tr>
        <w:tc>
          <w:tcPr>
            <w:tcW w:type="dxa" w:w="2493"/>
            <w:vAlign w:val="top"/>
          </w:tcPr>
          <w:p>
            <w:pPr>
              <w:jc w:val="left"/>
            </w:pPr>
            <w:r/>
            <w:r>
              <w:rPr>
                <w:rFonts w:ascii="Calibri" w:hAnsi="Calibri"/>
                <w:b w:val="0"/>
                <w:sz w:val="20"/>
              </w:rPr>
              <w:t>12</w:t>
            </w:r>
          </w:p>
        </w:tc>
        <w:tc>
          <w:tcPr>
            <w:tcW w:type="dxa" w:w="2493"/>
            <w:vAlign w:val="top"/>
          </w:tcPr>
          <w:p>
            <w:pPr>
              <w:jc w:val="left"/>
            </w:pPr>
            <w:r/>
            <w:r>
              <w:rPr>
                <w:rFonts w:ascii="Calibri" w:hAnsi="Calibri"/>
                <w:b w:val="0"/>
                <w:sz w:val="20"/>
              </w:rPr>
              <w:t>Cadangan/maintenance awal</w:t>
            </w:r>
          </w:p>
        </w:tc>
        <w:tc>
          <w:tcPr>
            <w:tcW w:type="dxa" w:w="2493"/>
            <w:vAlign w:val="top"/>
          </w:tcPr>
          <w:p>
            <w:pPr>
              <w:jc w:val="left"/>
            </w:pPr>
            <w:r/>
            <w:r>
              <w:rPr>
                <w:rFonts w:ascii="Calibri" w:hAnsi="Calibri"/>
                <w:b w:val="0"/>
                <w:sz w:val="20"/>
              </w:rPr>
              <w:t>Perbaikan minor, penyesuaian fitur, dan support awal setelah demo/rilis.</w:t>
            </w:r>
          </w:p>
        </w:tc>
        <w:tc>
          <w:tcPr>
            <w:tcW w:type="dxa" w:w="2493"/>
            <w:vAlign w:val="top"/>
          </w:tcPr>
          <w:p>
            <w:pPr>
              <w:jc w:val="left"/>
            </w:pPr>
            <w:r/>
            <w:r>
              <w:rPr>
                <w:rFonts w:ascii="Calibri" w:hAnsi="Calibri"/>
                <w:b w:val="0"/>
                <w:sz w:val="20"/>
              </w:rPr>
              <w:t>Rp 2.000.000</w:t>
            </w:r>
          </w:p>
        </w:tc>
      </w:tr>
      <w:tr>
        <w:tc>
          <w:tcPr>
            <w:tcW w:type="dxa" w:w="2493"/>
            <w:vAlign w:val="top"/>
          </w:tcPr>
          <w:p>
            <w:pPr>
              <w:jc w:val="left"/>
            </w:pPr>
            <w:r/>
            <w:r>
              <w:rPr>
                <w:rFonts w:ascii="Calibri" w:hAnsi="Calibri"/>
                <w:b w:val="0"/>
                <w:sz w:val="20"/>
              </w:rPr>
            </w:r>
          </w:p>
        </w:tc>
        <w:tc>
          <w:tcPr>
            <w:tcW w:type="dxa" w:w="2493"/>
            <w:vAlign w:val="top"/>
          </w:tcPr>
          <w:p>
            <w:pPr>
              <w:jc w:val="left"/>
            </w:pPr>
            <w:r/>
            <w:r>
              <w:rPr>
                <w:rFonts w:ascii="Calibri" w:hAnsi="Calibri"/>
                <w:b w:val="0"/>
                <w:sz w:val="20"/>
              </w:rPr>
              <w:t>TOTAL ESTIMASI</w:t>
            </w:r>
          </w:p>
        </w:tc>
        <w:tc>
          <w:tcPr>
            <w:tcW w:type="dxa" w:w="2493"/>
            <w:vAlign w:val="top"/>
          </w:tcPr>
          <w:p>
            <w:pPr>
              <w:jc w:val="left"/>
            </w:pPr>
            <w:r/>
            <w:r>
              <w:rPr>
                <w:rFonts w:ascii="Calibri" w:hAnsi="Calibri"/>
                <w:b w:val="0"/>
                <w:sz w:val="20"/>
              </w:rPr>
              <w:t>Anggaran dapat disesuaikan dengan skala tim, durasi pengerjaan, dan kebutuhan deployment.</w:t>
            </w:r>
          </w:p>
        </w:tc>
        <w:tc>
          <w:tcPr>
            <w:tcW w:type="dxa" w:w="2493"/>
            <w:vAlign w:val="top"/>
          </w:tcPr>
          <w:p>
            <w:pPr>
              <w:jc w:val="left"/>
            </w:pPr>
            <w:r/>
            <w:r>
              <w:rPr>
                <w:rFonts w:ascii="Calibri" w:hAnsi="Calibri"/>
                <w:b w:val="0"/>
                <w:sz w:val="20"/>
              </w:rPr>
              <w:t>Rp 29.750.000</w:t>
            </w:r>
          </w:p>
        </w:tc>
      </w:tr>
    </w:tbl>
    <w:p/>
    <w:p>
      <w:r>
        <w:rPr>
          <w:b/>
        </w:rPr>
        <w:t xml:space="preserve">Catatan anggaran: </w:t>
      </w:r>
      <w:r>
        <w:t>Nominal di atas adalah estimasi untuk kebutuhan laporan/prototype aplikasi. Biaya dapat dinaikkan atau diturunkan sesuai standar kampus, vendor, jumlah anggota tim, dan cakupan deployment.</w:t>
      </w:r>
    </w:p>
    <w:p>
      <w:pPr>
        <w:sectPr>
          <w:pgSz w:w="12240" w:h="15840"/>
          <w:pgMar w:top="1134" w:right="1134" w:bottom="1134" w:left="1134" w:header="720" w:footer="720" w:gutter="0"/>
          <w:cols w:space="720"/>
          <w:docGrid w:linePitch="360"/>
        </w:sectPr>
      </w:pPr>
    </w:p>
    <w:p>
      <w:pPr>
        <w:pStyle w:val="Heading2"/>
      </w:pPr>
      <w:r>
        <w:t>3.1 Ringkasan Struktur Database</w:t>
      </w:r>
    </w:p>
    <w:tbl>
      <w:tblPr>
        <w:tblStyle w:val="TableGrid"/>
        <w:tblW w:type="auto" w:w="0"/>
        <w:jc w:val="center"/>
        <w:tblLook w:firstColumn="1" w:firstRow="1" w:lastColumn="0" w:lastRow="0" w:noHBand="0" w:noVBand="1" w:val="04A0"/>
      </w:tblPr>
      <w:tblGrid>
        <w:gridCol w:w="3324"/>
        <w:gridCol w:w="3324"/>
        <w:gridCol w:w="3324"/>
      </w:tblGrid>
      <w:tr>
        <w:tc>
          <w:tcPr>
            <w:tcW w:type="dxa" w:w="3324"/>
            <w:vAlign w:val="top"/>
          </w:tcPr>
          <w:p>
            <w:pPr>
              <w:jc w:val="left"/>
            </w:pPr>
            <w:r/>
            <w:r>
              <w:rPr>
                <w:rFonts w:ascii="Calibri" w:hAnsi="Calibri"/>
                <w:b/>
                <w:sz w:val="20"/>
              </w:rPr>
              <w:t>Collection/Data Store</w:t>
            </w:r>
          </w:p>
        </w:tc>
        <w:tc>
          <w:tcPr>
            <w:tcW w:type="dxa" w:w="3324"/>
            <w:vAlign w:val="top"/>
          </w:tcPr>
          <w:p>
            <w:pPr>
              <w:jc w:val="left"/>
            </w:pPr>
            <w:r/>
            <w:r>
              <w:rPr>
                <w:rFonts w:ascii="Calibri" w:hAnsi="Calibri"/>
                <w:b/>
                <w:sz w:val="20"/>
              </w:rPr>
              <w:t>Fungsi</w:t>
            </w:r>
          </w:p>
        </w:tc>
        <w:tc>
          <w:tcPr>
            <w:tcW w:type="dxa" w:w="3324"/>
            <w:vAlign w:val="top"/>
          </w:tcPr>
          <w:p>
            <w:pPr>
              <w:jc w:val="left"/>
            </w:pPr>
            <w:r/>
            <w:r>
              <w:rPr>
                <w:rFonts w:ascii="Calibri" w:hAnsi="Calibri"/>
                <w:b/>
                <w:sz w:val="20"/>
              </w:rPr>
              <w:t>Primary Key</w:t>
            </w:r>
          </w:p>
        </w:tc>
      </w:tr>
      <w:tr>
        <w:tc>
          <w:tcPr>
            <w:tcW w:type="dxa" w:w="3324"/>
            <w:vAlign w:val="top"/>
          </w:tcPr>
          <w:p>
            <w:pPr>
              <w:jc w:val="left"/>
            </w:pPr>
            <w:r/>
            <w:r>
              <w:rPr>
                <w:rFonts w:ascii="Calibri" w:hAnsi="Calibri"/>
                <w:b w:val="0"/>
                <w:sz w:val="20"/>
              </w:rPr>
              <w:t>users</w:t>
            </w:r>
          </w:p>
        </w:tc>
        <w:tc>
          <w:tcPr>
            <w:tcW w:type="dxa" w:w="3324"/>
            <w:vAlign w:val="top"/>
          </w:tcPr>
          <w:p>
            <w:pPr>
              <w:jc w:val="left"/>
            </w:pPr>
            <w:r/>
            <w:r>
              <w:rPr>
                <w:rFonts w:ascii="Calibri" w:hAnsi="Calibri"/>
                <w:b w:val="0"/>
                <w:sz w:val="20"/>
              </w:rPr>
              <w:t>Menyimpan profil pengguna, status premium, total poin, referral, wishlist, dan preferensi.</w:t>
            </w:r>
          </w:p>
        </w:tc>
        <w:tc>
          <w:tcPr>
            <w:tcW w:type="dxa" w:w="3324"/>
            <w:vAlign w:val="top"/>
          </w:tcPr>
          <w:p>
            <w:pPr>
              <w:jc w:val="left"/>
            </w:pPr>
            <w:r/>
            <w:r>
              <w:rPr>
                <w:rFonts w:ascii="Calibri" w:hAnsi="Calibri"/>
                <w:b w:val="0"/>
                <w:sz w:val="20"/>
              </w:rPr>
              <w:t>UID pengguna</w:t>
            </w:r>
          </w:p>
        </w:tc>
      </w:tr>
      <w:tr>
        <w:tc>
          <w:tcPr>
            <w:tcW w:type="dxa" w:w="3324"/>
            <w:vAlign w:val="top"/>
          </w:tcPr>
          <w:p>
            <w:pPr>
              <w:jc w:val="left"/>
            </w:pPr>
            <w:r/>
            <w:r>
              <w:rPr>
                <w:rFonts w:ascii="Calibri" w:hAnsi="Calibri"/>
                <w:b w:val="0"/>
                <w:sz w:val="20"/>
              </w:rPr>
              <w:t>cafes</w:t>
            </w:r>
          </w:p>
        </w:tc>
        <w:tc>
          <w:tcPr>
            <w:tcW w:type="dxa" w:w="3324"/>
            <w:vAlign w:val="top"/>
          </w:tcPr>
          <w:p>
            <w:pPr>
              <w:jc w:val="left"/>
            </w:pPr>
            <w:r/>
            <w:r>
              <w:rPr>
                <w:rFonts w:ascii="Calibri" w:hAnsi="Calibri"/>
                <w:b w:val="0"/>
                <w:sz w:val="20"/>
              </w:rPr>
              <w:t>Menyimpan data cafe, lokasi, rating, kategori, harga, fasilitas, dan status sponsor/kurasi.</w:t>
            </w:r>
          </w:p>
        </w:tc>
        <w:tc>
          <w:tcPr>
            <w:tcW w:type="dxa" w:w="3324"/>
            <w:vAlign w:val="top"/>
          </w:tcPr>
          <w:p>
            <w:pPr>
              <w:jc w:val="left"/>
            </w:pPr>
            <w:r/>
            <w:r>
              <w:rPr>
                <w:rFonts w:ascii="Calibri" w:hAnsi="Calibri"/>
                <w:b w:val="0"/>
                <w:sz w:val="20"/>
              </w:rPr>
              <w:t>cafeId</w:t>
            </w:r>
          </w:p>
        </w:tc>
      </w:tr>
      <w:tr>
        <w:tc>
          <w:tcPr>
            <w:tcW w:type="dxa" w:w="3324"/>
            <w:vAlign w:val="top"/>
          </w:tcPr>
          <w:p>
            <w:pPr>
              <w:jc w:val="left"/>
            </w:pPr>
            <w:r/>
            <w:r>
              <w:rPr>
                <w:rFonts w:ascii="Calibri" w:hAnsi="Calibri"/>
                <w:b w:val="0"/>
                <w:sz w:val="20"/>
              </w:rPr>
              <w:t>reviews</w:t>
            </w:r>
          </w:p>
        </w:tc>
        <w:tc>
          <w:tcPr>
            <w:tcW w:type="dxa" w:w="3324"/>
            <w:vAlign w:val="top"/>
          </w:tcPr>
          <w:p>
            <w:pPr>
              <w:jc w:val="left"/>
            </w:pPr>
            <w:r/>
            <w:r>
              <w:rPr>
                <w:rFonts w:ascii="Calibri" w:hAnsi="Calibri"/>
                <w:b w:val="0"/>
                <w:sz w:val="20"/>
              </w:rPr>
              <w:t>Menyimpan ulasan pengguna terhadap cafe beserta rating dan foto opsional.</w:t>
            </w:r>
          </w:p>
        </w:tc>
        <w:tc>
          <w:tcPr>
            <w:tcW w:type="dxa" w:w="3324"/>
            <w:vAlign w:val="top"/>
          </w:tcPr>
          <w:p>
            <w:pPr>
              <w:jc w:val="left"/>
            </w:pPr>
            <w:r/>
            <w:r>
              <w:rPr>
                <w:rFonts w:ascii="Calibri" w:hAnsi="Calibri"/>
                <w:b w:val="0"/>
                <w:sz w:val="20"/>
              </w:rPr>
              <w:t>reviewId</w:t>
            </w:r>
          </w:p>
        </w:tc>
      </w:tr>
      <w:tr>
        <w:tc>
          <w:tcPr>
            <w:tcW w:type="dxa" w:w="3324"/>
            <w:vAlign w:val="top"/>
          </w:tcPr>
          <w:p>
            <w:pPr>
              <w:jc w:val="left"/>
            </w:pPr>
            <w:r/>
            <w:r>
              <w:rPr>
                <w:rFonts w:ascii="Calibri" w:hAnsi="Calibri"/>
                <w:b w:val="0"/>
                <w:sz w:val="20"/>
              </w:rPr>
              <w:t>point_history</w:t>
            </w:r>
          </w:p>
        </w:tc>
        <w:tc>
          <w:tcPr>
            <w:tcW w:type="dxa" w:w="3324"/>
            <w:vAlign w:val="top"/>
          </w:tcPr>
          <w:p>
            <w:pPr>
              <w:jc w:val="left"/>
            </w:pPr>
            <w:r/>
            <w:r>
              <w:rPr>
                <w:rFonts w:ascii="Calibri" w:hAnsi="Calibri"/>
                <w:b w:val="0"/>
                <w:sz w:val="20"/>
              </w:rPr>
              <w:t>Menyimpan riwayat perubahan poin seperti referral, review, redeem premium, dan top up.</w:t>
            </w:r>
          </w:p>
        </w:tc>
        <w:tc>
          <w:tcPr>
            <w:tcW w:type="dxa" w:w="3324"/>
            <w:vAlign w:val="top"/>
          </w:tcPr>
          <w:p>
            <w:pPr>
              <w:jc w:val="left"/>
            </w:pPr>
            <w:r/>
            <w:r>
              <w:rPr>
                <w:rFonts w:ascii="Calibri" w:hAnsi="Calibri"/>
                <w:b w:val="0"/>
                <w:sz w:val="20"/>
              </w:rPr>
              <w:t>historyId</w:t>
            </w:r>
          </w:p>
        </w:tc>
      </w:tr>
      <w:tr>
        <w:tc>
          <w:tcPr>
            <w:tcW w:type="dxa" w:w="3324"/>
            <w:vAlign w:val="top"/>
          </w:tcPr>
          <w:p>
            <w:pPr>
              <w:jc w:val="left"/>
            </w:pPr>
            <w:r/>
            <w:r>
              <w:rPr>
                <w:rFonts w:ascii="Calibri" w:hAnsi="Calibri"/>
                <w:b w:val="0"/>
                <w:sz w:val="20"/>
              </w:rPr>
              <w:t>referral_history</w:t>
            </w:r>
          </w:p>
        </w:tc>
        <w:tc>
          <w:tcPr>
            <w:tcW w:type="dxa" w:w="3324"/>
            <w:vAlign w:val="top"/>
          </w:tcPr>
          <w:p>
            <w:pPr>
              <w:jc w:val="left"/>
            </w:pPr>
            <w:r/>
            <w:r>
              <w:rPr>
                <w:rFonts w:ascii="Calibri" w:hAnsi="Calibri"/>
                <w:b w:val="0"/>
                <w:sz w:val="20"/>
              </w:rPr>
              <w:t>Menyimpan riwayat penggunaan kode referral antar pengguna.</w:t>
            </w:r>
          </w:p>
        </w:tc>
        <w:tc>
          <w:tcPr>
            <w:tcW w:type="dxa" w:w="3324"/>
            <w:vAlign w:val="top"/>
          </w:tcPr>
          <w:p>
            <w:pPr>
              <w:jc w:val="left"/>
            </w:pPr>
            <w:r/>
            <w:r>
              <w:rPr>
                <w:rFonts w:ascii="Calibri" w:hAnsi="Calibri"/>
                <w:b w:val="0"/>
                <w:sz w:val="20"/>
              </w:rPr>
              <w:t>referralHistoryId</w:t>
            </w:r>
          </w:p>
        </w:tc>
      </w:tr>
      <w:tr>
        <w:tc>
          <w:tcPr>
            <w:tcW w:type="dxa" w:w="3324"/>
            <w:vAlign w:val="top"/>
          </w:tcPr>
          <w:p>
            <w:pPr>
              <w:jc w:val="left"/>
            </w:pPr>
            <w:r/>
            <w:r>
              <w:rPr>
                <w:rFonts w:ascii="Calibri" w:hAnsi="Calibri"/>
                <w:b w:val="0"/>
                <w:sz w:val="20"/>
              </w:rPr>
              <w:t>topup_transactions</w:t>
            </w:r>
          </w:p>
        </w:tc>
        <w:tc>
          <w:tcPr>
            <w:tcW w:type="dxa" w:w="3324"/>
            <w:vAlign w:val="top"/>
          </w:tcPr>
          <w:p>
            <w:pPr>
              <w:jc w:val="left"/>
            </w:pPr>
            <w:r/>
            <w:r>
              <w:rPr>
                <w:rFonts w:ascii="Calibri" w:hAnsi="Calibri"/>
                <w:b w:val="0"/>
                <w:sz w:val="20"/>
              </w:rPr>
              <w:t>Menyimpan transaksi top up poin dari backend pembayaran.</w:t>
            </w:r>
          </w:p>
        </w:tc>
        <w:tc>
          <w:tcPr>
            <w:tcW w:type="dxa" w:w="3324"/>
            <w:vAlign w:val="top"/>
          </w:tcPr>
          <w:p>
            <w:pPr>
              <w:jc w:val="left"/>
            </w:pPr>
            <w:r/>
            <w:r>
              <w:rPr>
                <w:rFonts w:ascii="Calibri" w:hAnsi="Calibri"/>
                <w:b w:val="0"/>
                <w:sz w:val="20"/>
              </w:rPr>
              <w:t>orderId/transactionId</w:t>
            </w:r>
          </w:p>
        </w:tc>
      </w:tr>
      <w:tr>
        <w:tc>
          <w:tcPr>
            <w:tcW w:type="dxa" w:w="3324"/>
            <w:vAlign w:val="top"/>
          </w:tcPr>
          <w:p>
            <w:pPr>
              <w:jc w:val="left"/>
            </w:pPr>
            <w:r/>
            <w:r>
              <w:rPr>
                <w:rFonts w:ascii="Calibri" w:hAnsi="Calibri"/>
                <w:b w:val="0"/>
                <w:sz w:val="20"/>
              </w:rPr>
              <w:t>SharedPreferences</w:t>
            </w:r>
          </w:p>
        </w:tc>
        <w:tc>
          <w:tcPr>
            <w:tcW w:type="dxa" w:w="3324"/>
            <w:vAlign w:val="top"/>
          </w:tcPr>
          <w:p>
            <w:pPr>
              <w:jc w:val="left"/>
            </w:pPr>
            <w:r/>
            <w:r>
              <w:rPr>
                <w:rFonts w:ascii="Calibri" w:hAnsi="Calibri"/>
                <w:b w:val="0"/>
                <w:sz w:val="20"/>
              </w:rPr>
              <w:t>Penyimpanan lokal untuk notifikasi, bukan collection Firestore.</w:t>
            </w:r>
          </w:p>
        </w:tc>
        <w:tc>
          <w:tcPr>
            <w:tcW w:type="dxa" w:w="3324"/>
            <w:vAlign w:val="top"/>
          </w:tcPr>
          <w:p>
            <w:pPr>
              <w:jc w:val="left"/>
            </w:pPr>
            <w:r/>
            <w:r>
              <w:rPr>
                <w:rFonts w:ascii="Calibri" w:hAnsi="Calibri"/>
                <w:b w:val="0"/>
                <w:sz w:val="20"/>
              </w:rPr>
              <w:t>local key</w:t>
            </w:r>
          </w:p>
        </w:tc>
      </w:tr>
    </w:tbl>
    <w:p/>
    <w:p>
      <w:pPr>
        <w:pStyle w:val="Heading2"/>
      </w:pPr>
      <w:r>
        <w:t>3.2 Detail Field Database</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vAlign w:val="top"/>
          </w:tcPr>
          <w:p>
            <w:pPr>
              <w:jc w:val="left"/>
            </w:pPr>
            <w:r/>
            <w:r>
              <w:rPr>
                <w:rFonts w:ascii="Calibri" w:hAnsi="Calibri"/>
                <w:b/>
                <w:sz w:val="20"/>
              </w:rPr>
              <w:t>Collection/Data Store</w:t>
            </w:r>
          </w:p>
        </w:tc>
        <w:tc>
          <w:tcPr>
            <w:tcW w:type="dxa" w:w="2493"/>
            <w:vAlign w:val="top"/>
          </w:tcPr>
          <w:p>
            <w:pPr>
              <w:jc w:val="left"/>
            </w:pPr>
            <w:r/>
            <w:r>
              <w:rPr>
                <w:rFonts w:ascii="Calibri" w:hAnsi="Calibri"/>
                <w:b/>
                <w:sz w:val="20"/>
              </w:rPr>
              <w:t>Field</w:t>
            </w:r>
          </w:p>
        </w:tc>
        <w:tc>
          <w:tcPr>
            <w:tcW w:type="dxa" w:w="2493"/>
            <w:vAlign w:val="top"/>
          </w:tcPr>
          <w:p>
            <w:pPr>
              <w:jc w:val="left"/>
            </w:pPr>
            <w:r/>
            <w:r>
              <w:rPr>
                <w:rFonts w:ascii="Calibri" w:hAnsi="Calibri"/>
                <w:b/>
                <w:sz w:val="20"/>
              </w:rPr>
              <w:t>Tipe Data</w:t>
            </w:r>
          </w:p>
        </w:tc>
        <w:tc>
          <w:tcPr>
            <w:tcW w:type="dxa" w:w="2493"/>
            <w:vAlign w:val="top"/>
          </w:tcPr>
          <w:p>
            <w:pPr>
              <w:jc w:val="left"/>
            </w:pPr>
            <w:r/>
            <w:r>
              <w:rPr>
                <w:rFonts w:ascii="Calibri" w:hAnsi="Calibri"/>
                <w:b/>
                <w:sz w:val="20"/>
              </w:rPr>
              <w:t>Keterangan</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uid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unik pengguna dari Firebase Auth.</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name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Nama pengguna.</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email</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Email akun pengguna.</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photoUrl / avatarUrl</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URL foto profil pengguna dari ImgBB/Firebase profile.</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isPremium</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Status apakah pengguna premium.</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premiumExpiry</w:t>
            </w:r>
          </w:p>
        </w:tc>
        <w:tc>
          <w:tcPr>
            <w:tcW w:type="dxa" w:w="2493"/>
            <w:vAlign w:val="top"/>
          </w:tcPr>
          <w:p>
            <w:pPr>
              <w:jc w:val="left"/>
            </w:pPr>
            <w:r/>
            <w:r>
              <w:rPr>
                <w:rFonts w:ascii="Calibri" w:hAnsi="Calibri"/>
                <w:b w:val="0"/>
                <w:sz w:val="20"/>
              </w:rPr>
              <w:t>Timestamp/String Date</w:t>
            </w:r>
          </w:p>
        </w:tc>
        <w:tc>
          <w:tcPr>
            <w:tcW w:type="dxa" w:w="2493"/>
            <w:vAlign w:val="top"/>
          </w:tcPr>
          <w:p>
            <w:pPr>
              <w:jc w:val="left"/>
            </w:pPr>
            <w:r/>
            <w:r>
              <w:rPr>
                <w:rFonts w:ascii="Calibri" w:hAnsi="Calibri"/>
                <w:b w:val="0"/>
                <w:sz w:val="20"/>
              </w:rPr>
              <w:t>Tanggal kedaluwarsa premium.</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totalPoints</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Jumlah poin pengguna.</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referralCode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Kode referral milik pengguna.</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hasUsedReferral / usedReferralCode / referredBy</w:t>
            </w:r>
          </w:p>
        </w:tc>
        <w:tc>
          <w:tcPr>
            <w:tcW w:type="dxa" w:w="2493"/>
            <w:vAlign w:val="top"/>
          </w:tcPr>
          <w:p>
            <w:pPr>
              <w:jc w:val="left"/>
            </w:pPr>
            <w:r/>
            <w:r>
              <w:rPr>
                <w:rFonts w:ascii="Calibri" w:hAnsi="Calibri"/>
                <w:b w:val="0"/>
                <w:sz w:val="20"/>
              </w:rPr>
              <w:t>Boolean/String</w:t>
            </w:r>
          </w:p>
        </w:tc>
        <w:tc>
          <w:tcPr>
            <w:tcW w:type="dxa" w:w="2493"/>
            <w:vAlign w:val="top"/>
          </w:tcPr>
          <w:p>
            <w:pPr>
              <w:jc w:val="left"/>
            </w:pPr>
            <w:r/>
            <w:r>
              <w:rPr>
                <w:rFonts w:ascii="Calibri" w:hAnsi="Calibri"/>
                <w:b w:val="0"/>
                <w:sz w:val="20"/>
              </w:rPr>
              <w:t>Status dan kode referral yang pernah digunakan.</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wishlist</w:t>
            </w:r>
          </w:p>
        </w:tc>
        <w:tc>
          <w:tcPr>
            <w:tcW w:type="dxa" w:w="2493"/>
            <w:vAlign w:val="top"/>
          </w:tcPr>
          <w:p>
            <w:pPr>
              <w:jc w:val="left"/>
            </w:pPr>
            <w:r/>
            <w:r>
              <w:rPr>
                <w:rFonts w:ascii="Calibri" w:hAnsi="Calibri"/>
                <w:b w:val="0"/>
                <w:sz w:val="20"/>
              </w:rPr>
              <w:t>Array&lt;String&gt;</w:t>
            </w:r>
          </w:p>
        </w:tc>
        <w:tc>
          <w:tcPr>
            <w:tcW w:type="dxa" w:w="2493"/>
            <w:vAlign w:val="top"/>
          </w:tcPr>
          <w:p>
            <w:pPr>
              <w:jc w:val="left"/>
            </w:pPr>
            <w:r/>
            <w:r>
              <w:rPr>
                <w:rFonts w:ascii="Calibri" w:hAnsi="Calibri"/>
                <w:b w:val="0"/>
                <w:sz w:val="20"/>
              </w:rPr>
              <w:t>Daftar cafeId yang disimpan pengguna.</w:t>
            </w:r>
          </w:p>
        </w:tc>
      </w:tr>
      <w:tr>
        <w:tc>
          <w:tcPr>
            <w:tcW w:type="dxa" w:w="2493"/>
            <w:vAlign w:val="top"/>
          </w:tcPr>
          <w:p>
            <w:pPr>
              <w:jc w:val="left"/>
            </w:pPr>
            <w:r/>
            <w:r>
              <w:rPr>
                <w:rFonts w:ascii="Calibri" w:hAnsi="Calibri"/>
                <w:b w:val="0"/>
                <w:sz w:val="20"/>
              </w:rPr>
              <w:t>users</w:t>
            </w:r>
          </w:p>
        </w:tc>
        <w:tc>
          <w:tcPr>
            <w:tcW w:type="dxa" w:w="2493"/>
            <w:vAlign w:val="top"/>
          </w:tcPr>
          <w:p>
            <w:pPr>
              <w:jc w:val="left"/>
            </w:pPr>
            <w:r/>
            <w:r>
              <w:rPr>
                <w:rFonts w:ascii="Calibri" w:hAnsi="Calibri"/>
                <w:b w:val="0"/>
                <w:sz w:val="20"/>
              </w:rPr>
              <w:t>createdAt</w:t>
            </w:r>
          </w:p>
        </w:tc>
        <w:tc>
          <w:tcPr>
            <w:tcW w:type="dxa" w:w="2493"/>
            <w:vAlign w:val="top"/>
          </w:tcPr>
          <w:p>
            <w:pPr>
              <w:jc w:val="left"/>
            </w:pPr>
            <w:r/>
            <w:r>
              <w:rPr>
                <w:rFonts w:ascii="Calibri" w:hAnsi="Calibri"/>
                <w:b w:val="0"/>
                <w:sz w:val="20"/>
              </w:rPr>
              <w:t>Timestamp</w:t>
            </w:r>
          </w:p>
        </w:tc>
        <w:tc>
          <w:tcPr>
            <w:tcW w:type="dxa" w:w="2493"/>
            <w:vAlign w:val="top"/>
          </w:tcPr>
          <w:p>
            <w:pPr>
              <w:jc w:val="left"/>
            </w:pPr>
            <w:r/>
            <w:r>
              <w:rPr>
                <w:rFonts w:ascii="Calibri" w:hAnsi="Calibri"/>
                <w:b w:val="0"/>
                <w:sz w:val="20"/>
              </w:rPr>
              <w:t>Tanggal akun dibuat.</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name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Nama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city</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Kota wilayah Tapal Kuda.</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district</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Kecamatan/lokasi area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address</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Alamat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photos</w:t>
            </w:r>
          </w:p>
        </w:tc>
        <w:tc>
          <w:tcPr>
            <w:tcW w:type="dxa" w:w="2493"/>
            <w:vAlign w:val="top"/>
          </w:tcPr>
          <w:p>
            <w:pPr>
              <w:jc w:val="left"/>
            </w:pPr>
            <w:r/>
            <w:r>
              <w:rPr>
                <w:rFonts w:ascii="Calibri" w:hAnsi="Calibri"/>
                <w:b w:val="0"/>
                <w:sz w:val="20"/>
              </w:rPr>
              <w:t>Array&lt;String&gt;</w:t>
            </w:r>
          </w:p>
        </w:tc>
        <w:tc>
          <w:tcPr>
            <w:tcW w:type="dxa" w:w="2493"/>
            <w:vAlign w:val="top"/>
          </w:tcPr>
          <w:p>
            <w:pPr>
              <w:jc w:val="left"/>
            </w:pPr>
            <w:r/>
            <w:r>
              <w:rPr>
                <w:rFonts w:ascii="Calibri" w:hAnsi="Calibri"/>
                <w:b w:val="0"/>
                <w:sz w:val="20"/>
              </w:rPr>
              <w:t>Daftar URL foto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priceRange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Kategori harga: Budget, Mid, Premium.</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atmosphere</w:t>
            </w:r>
          </w:p>
        </w:tc>
        <w:tc>
          <w:tcPr>
            <w:tcW w:type="dxa" w:w="2493"/>
            <w:vAlign w:val="top"/>
          </w:tcPr>
          <w:p>
            <w:pPr>
              <w:jc w:val="left"/>
            </w:pPr>
            <w:r/>
            <w:r>
              <w:rPr>
                <w:rFonts w:ascii="Calibri" w:hAnsi="Calibri"/>
                <w:b w:val="0"/>
                <w:sz w:val="20"/>
              </w:rPr>
              <w:t>Array&lt;String&gt;</w:t>
            </w:r>
          </w:p>
        </w:tc>
        <w:tc>
          <w:tcPr>
            <w:tcW w:type="dxa" w:w="2493"/>
            <w:vAlign w:val="top"/>
          </w:tcPr>
          <w:p>
            <w:pPr>
              <w:jc w:val="left"/>
            </w:pPr>
            <w:r/>
            <w:r>
              <w:rPr>
                <w:rFonts w:ascii="Calibri" w:hAnsi="Calibri"/>
                <w:b w:val="0"/>
                <w:sz w:val="20"/>
              </w:rPr>
              <w:t>Tag suasana seperti cozy, outdoor, nugas, dan lain-lain.</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category</w:t>
            </w:r>
          </w:p>
        </w:tc>
        <w:tc>
          <w:tcPr>
            <w:tcW w:type="dxa" w:w="2493"/>
            <w:vAlign w:val="top"/>
          </w:tcPr>
          <w:p>
            <w:pPr>
              <w:jc w:val="left"/>
            </w:pPr>
            <w:r/>
            <w:r>
              <w:rPr>
                <w:rFonts w:ascii="Calibri" w:hAnsi="Calibri"/>
                <w:b w:val="0"/>
                <w:sz w:val="20"/>
              </w:rPr>
              <w:t>Array&lt;String&gt;</w:t>
            </w:r>
          </w:p>
        </w:tc>
        <w:tc>
          <w:tcPr>
            <w:tcW w:type="dxa" w:w="2493"/>
            <w:vAlign w:val="top"/>
          </w:tcPr>
          <w:p>
            <w:pPr>
              <w:jc w:val="left"/>
            </w:pPr>
            <w:r/>
            <w:r>
              <w:rPr>
                <w:rFonts w:ascii="Calibri" w:hAnsi="Calibri"/>
                <w:b w:val="0"/>
                <w:sz w:val="20"/>
              </w:rPr>
              <w:t>Kategori cafe/fasilitas/kebutuhan pengguna.</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hasWifi</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Status ketersediaan wifi.</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rating / averageRating</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Rata-rata rating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totalReviews</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Jumlah review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status</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Status cafe: aktif, tutup, atau perlu dikonfirmasi.</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isTopPick</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Penanda cafe rekomendasi top pick.</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isHiddenGem</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Penanda cafe hidden gem.</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latitude / longitude</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Koordinat lokasi cafe.</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isSponsored</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Status cafe sponsor.</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sponsorUntil</w:t>
            </w:r>
          </w:p>
        </w:tc>
        <w:tc>
          <w:tcPr>
            <w:tcW w:type="dxa" w:w="2493"/>
            <w:vAlign w:val="top"/>
          </w:tcPr>
          <w:p>
            <w:pPr>
              <w:jc w:val="left"/>
            </w:pPr>
            <w:r/>
            <w:r>
              <w:rPr>
                <w:rFonts w:ascii="Calibri" w:hAnsi="Calibri"/>
                <w:b w:val="0"/>
                <w:sz w:val="20"/>
              </w:rPr>
              <w:t>Timestamp</w:t>
            </w:r>
          </w:p>
        </w:tc>
        <w:tc>
          <w:tcPr>
            <w:tcW w:type="dxa" w:w="2493"/>
            <w:vAlign w:val="top"/>
          </w:tcPr>
          <w:p>
            <w:pPr>
              <w:jc w:val="left"/>
            </w:pPr>
            <w:r/>
            <w:r>
              <w:rPr>
                <w:rFonts w:ascii="Calibri" w:hAnsi="Calibri"/>
                <w:b w:val="0"/>
                <w:sz w:val="20"/>
              </w:rPr>
              <w:t>Tanggal berakhir sponsor.</w:t>
            </w:r>
          </w:p>
        </w:tc>
      </w:tr>
      <w:tr>
        <w:tc>
          <w:tcPr>
            <w:tcW w:type="dxa" w:w="2493"/>
            <w:vAlign w:val="top"/>
          </w:tcPr>
          <w:p>
            <w:pPr>
              <w:jc w:val="left"/>
            </w:pPr>
            <w:r/>
            <w:r>
              <w:rPr>
                <w:rFonts w:ascii="Calibri" w:hAnsi="Calibri"/>
                <w:b w:val="0"/>
                <w:sz w:val="20"/>
              </w:rPr>
              <w:t>cafes</w:t>
            </w:r>
          </w:p>
        </w:tc>
        <w:tc>
          <w:tcPr>
            <w:tcW w:type="dxa" w:w="2493"/>
            <w:vAlign w:val="top"/>
          </w:tcPr>
          <w:p>
            <w:pPr>
              <w:jc w:val="left"/>
            </w:pPr>
            <w:r/>
            <w:r>
              <w:rPr>
                <w:rFonts w:ascii="Calibri" w:hAnsi="Calibri"/>
                <w:b w:val="0"/>
                <w:sz w:val="20"/>
              </w:rPr>
              <w:t>sponsorPriority</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Prioritas tampil cafe sponsor.</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cafeId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cafe yang diulas.</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userId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pengguna pembuat ulasan.</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userName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Nama pengguna yang tampil pada review.</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rating</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Nilai rating dari pengguna.</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text</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Isi ulasan pengguna.</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photos</w:t>
            </w:r>
          </w:p>
        </w:tc>
        <w:tc>
          <w:tcPr>
            <w:tcW w:type="dxa" w:w="2493"/>
            <w:vAlign w:val="top"/>
          </w:tcPr>
          <w:p>
            <w:pPr>
              <w:jc w:val="left"/>
            </w:pPr>
            <w:r/>
            <w:r>
              <w:rPr>
                <w:rFonts w:ascii="Calibri" w:hAnsi="Calibri"/>
                <w:b w:val="0"/>
                <w:sz w:val="20"/>
              </w:rPr>
              <w:t>Array&lt;String&gt;</w:t>
            </w:r>
          </w:p>
        </w:tc>
        <w:tc>
          <w:tcPr>
            <w:tcW w:type="dxa" w:w="2493"/>
            <w:vAlign w:val="top"/>
          </w:tcPr>
          <w:p>
            <w:pPr>
              <w:jc w:val="left"/>
            </w:pPr>
            <w:r/>
            <w:r>
              <w:rPr>
                <w:rFonts w:ascii="Calibri" w:hAnsi="Calibri"/>
                <w:b w:val="0"/>
                <w:sz w:val="20"/>
              </w:rPr>
              <w:t>URL foto ulasan yang diupload ke ImgBB.</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isVerified</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Status review valid/terverifikasi.</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pointsAwarded</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Poin yang diberikan dari review.</w:t>
            </w:r>
          </w:p>
        </w:tc>
      </w:tr>
      <w:tr>
        <w:tc>
          <w:tcPr>
            <w:tcW w:type="dxa" w:w="2493"/>
            <w:vAlign w:val="top"/>
          </w:tcPr>
          <w:p>
            <w:pPr>
              <w:jc w:val="left"/>
            </w:pPr>
            <w:r/>
            <w:r>
              <w:rPr>
                <w:rFonts w:ascii="Calibri" w:hAnsi="Calibri"/>
                <w:b w:val="0"/>
                <w:sz w:val="20"/>
              </w:rPr>
              <w:t>reviews</w:t>
            </w:r>
          </w:p>
        </w:tc>
        <w:tc>
          <w:tcPr>
            <w:tcW w:type="dxa" w:w="2493"/>
            <w:vAlign w:val="top"/>
          </w:tcPr>
          <w:p>
            <w:pPr>
              <w:jc w:val="left"/>
            </w:pPr>
            <w:r/>
            <w:r>
              <w:rPr>
                <w:rFonts w:ascii="Calibri" w:hAnsi="Calibri"/>
                <w:b w:val="0"/>
                <w:sz w:val="20"/>
              </w:rPr>
              <w:t>createdAt</w:t>
            </w:r>
          </w:p>
        </w:tc>
        <w:tc>
          <w:tcPr>
            <w:tcW w:type="dxa" w:w="2493"/>
            <w:vAlign w:val="top"/>
          </w:tcPr>
          <w:p>
            <w:pPr>
              <w:jc w:val="left"/>
            </w:pPr>
            <w:r/>
            <w:r>
              <w:rPr>
                <w:rFonts w:ascii="Calibri" w:hAnsi="Calibri"/>
                <w:b w:val="0"/>
                <w:sz w:val="20"/>
              </w:rPr>
              <w:t>Timestamp</w:t>
            </w:r>
          </w:p>
        </w:tc>
        <w:tc>
          <w:tcPr>
            <w:tcW w:type="dxa" w:w="2493"/>
            <w:vAlign w:val="top"/>
          </w:tcPr>
          <w:p>
            <w:pPr>
              <w:jc w:val="left"/>
            </w:pPr>
            <w:r/>
            <w:r>
              <w:rPr>
                <w:rFonts w:ascii="Calibri" w:hAnsi="Calibri"/>
                <w:b w:val="0"/>
                <w:sz w:val="20"/>
              </w:rPr>
              <w:t>Tanggal review dibuat.</w:t>
            </w:r>
          </w:p>
        </w:tc>
      </w:tr>
      <w:tr>
        <w:tc>
          <w:tcPr>
            <w:tcW w:type="dxa" w:w="2493"/>
            <w:vAlign w:val="top"/>
          </w:tcPr>
          <w:p>
            <w:pPr>
              <w:jc w:val="left"/>
            </w:pPr>
            <w:r/>
            <w:r>
              <w:rPr>
                <w:rFonts w:ascii="Calibri" w:hAnsi="Calibri"/>
                <w:b w:val="0"/>
                <w:sz w:val="20"/>
              </w:rPr>
              <w:t>point_history</w:t>
            </w:r>
          </w:p>
        </w:tc>
        <w:tc>
          <w:tcPr>
            <w:tcW w:type="dxa" w:w="2493"/>
            <w:vAlign w:val="top"/>
          </w:tcPr>
          <w:p>
            <w:pPr>
              <w:jc w:val="left"/>
            </w:pPr>
            <w:r/>
            <w:r>
              <w:rPr>
                <w:rFonts w:ascii="Calibri" w:hAnsi="Calibri"/>
                <w:b w:val="0"/>
                <w:sz w:val="20"/>
              </w:rPr>
              <w:t>userId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pengguna pemilik transaksi poin.</w:t>
            </w:r>
          </w:p>
        </w:tc>
      </w:tr>
      <w:tr>
        <w:tc>
          <w:tcPr>
            <w:tcW w:type="dxa" w:w="2493"/>
            <w:vAlign w:val="top"/>
          </w:tcPr>
          <w:p>
            <w:pPr>
              <w:jc w:val="left"/>
            </w:pPr>
            <w:r/>
            <w:r>
              <w:rPr>
                <w:rFonts w:ascii="Calibri" w:hAnsi="Calibri"/>
                <w:b w:val="0"/>
                <w:sz w:val="20"/>
              </w:rPr>
              <w:t>point_history</w:t>
            </w:r>
          </w:p>
        </w:tc>
        <w:tc>
          <w:tcPr>
            <w:tcW w:type="dxa" w:w="2493"/>
            <w:vAlign w:val="top"/>
          </w:tcPr>
          <w:p>
            <w:pPr>
              <w:jc w:val="left"/>
            </w:pPr>
            <w:r/>
            <w:r>
              <w:rPr>
                <w:rFonts w:ascii="Calibri" w:hAnsi="Calibri"/>
                <w:b w:val="0"/>
                <w:sz w:val="20"/>
              </w:rPr>
              <w:t>type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Jenis transaksi poin: referral, redeem, review, topup.</w:t>
            </w:r>
          </w:p>
        </w:tc>
      </w:tr>
      <w:tr>
        <w:tc>
          <w:tcPr>
            <w:tcW w:type="dxa" w:w="2493"/>
            <w:vAlign w:val="top"/>
          </w:tcPr>
          <w:p>
            <w:pPr>
              <w:jc w:val="left"/>
            </w:pPr>
            <w:r/>
            <w:r>
              <w:rPr>
                <w:rFonts w:ascii="Calibri" w:hAnsi="Calibri"/>
                <w:b w:val="0"/>
                <w:sz w:val="20"/>
              </w:rPr>
              <w:t>point_history</w:t>
            </w:r>
          </w:p>
        </w:tc>
        <w:tc>
          <w:tcPr>
            <w:tcW w:type="dxa" w:w="2493"/>
            <w:vAlign w:val="top"/>
          </w:tcPr>
          <w:p>
            <w:pPr>
              <w:jc w:val="left"/>
            </w:pPr>
            <w:r/>
            <w:r>
              <w:rPr>
                <w:rFonts w:ascii="Calibri" w:hAnsi="Calibri"/>
                <w:b w:val="0"/>
                <w:sz w:val="20"/>
              </w:rPr>
              <w:t>amount</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Jumlah poin masuk atau keluar.</w:t>
            </w:r>
          </w:p>
        </w:tc>
      </w:tr>
      <w:tr>
        <w:tc>
          <w:tcPr>
            <w:tcW w:type="dxa" w:w="2493"/>
            <w:vAlign w:val="top"/>
          </w:tcPr>
          <w:p>
            <w:pPr>
              <w:jc w:val="left"/>
            </w:pPr>
            <w:r/>
            <w:r>
              <w:rPr>
                <w:rFonts w:ascii="Calibri" w:hAnsi="Calibri"/>
                <w:b w:val="0"/>
                <w:sz w:val="20"/>
              </w:rPr>
              <w:t>point_history</w:t>
            </w:r>
          </w:p>
        </w:tc>
        <w:tc>
          <w:tcPr>
            <w:tcW w:type="dxa" w:w="2493"/>
            <w:vAlign w:val="top"/>
          </w:tcPr>
          <w:p>
            <w:pPr>
              <w:jc w:val="left"/>
            </w:pPr>
            <w:r/>
            <w:r>
              <w:rPr>
                <w:rFonts w:ascii="Calibri" w:hAnsi="Calibri"/>
                <w:b w:val="0"/>
                <w:sz w:val="20"/>
              </w:rPr>
              <w:t>description</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Keterangan transaksi poin.</w:t>
            </w:r>
          </w:p>
        </w:tc>
      </w:tr>
      <w:tr>
        <w:tc>
          <w:tcPr>
            <w:tcW w:type="dxa" w:w="2493"/>
            <w:vAlign w:val="top"/>
          </w:tcPr>
          <w:p>
            <w:pPr>
              <w:jc w:val="left"/>
            </w:pPr>
            <w:r/>
            <w:r>
              <w:rPr>
                <w:rFonts w:ascii="Calibri" w:hAnsi="Calibri"/>
                <w:b w:val="0"/>
                <w:sz w:val="20"/>
              </w:rPr>
              <w:t>point_history</w:t>
            </w:r>
          </w:p>
        </w:tc>
        <w:tc>
          <w:tcPr>
            <w:tcW w:type="dxa" w:w="2493"/>
            <w:vAlign w:val="top"/>
          </w:tcPr>
          <w:p>
            <w:pPr>
              <w:jc w:val="left"/>
            </w:pPr>
            <w:r/>
            <w:r>
              <w:rPr>
                <w:rFonts w:ascii="Calibri" w:hAnsi="Calibri"/>
                <w:b w:val="0"/>
                <w:sz w:val="20"/>
              </w:rPr>
              <w:t>createdAt</w:t>
            </w:r>
          </w:p>
        </w:tc>
        <w:tc>
          <w:tcPr>
            <w:tcW w:type="dxa" w:w="2493"/>
            <w:vAlign w:val="top"/>
          </w:tcPr>
          <w:p>
            <w:pPr>
              <w:jc w:val="left"/>
            </w:pPr>
            <w:r/>
            <w:r>
              <w:rPr>
                <w:rFonts w:ascii="Calibri" w:hAnsi="Calibri"/>
                <w:b w:val="0"/>
                <w:sz w:val="20"/>
              </w:rPr>
              <w:t>Timestamp</w:t>
            </w:r>
          </w:p>
        </w:tc>
        <w:tc>
          <w:tcPr>
            <w:tcW w:type="dxa" w:w="2493"/>
            <w:vAlign w:val="top"/>
          </w:tcPr>
          <w:p>
            <w:pPr>
              <w:jc w:val="left"/>
            </w:pPr>
            <w:r/>
            <w:r>
              <w:rPr>
                <w:rFonts w:ascii="Calibri" w:hAnsi="Calibri"/>
                <w:b w:val="0"/>
                <w:sz w:val="20"/>
              </w:rPr>
              <w:t>Tanggal transaksi poin.</w:t>
            </w:r>
          </w:p>
        </w:tc>
      </w:tr>
      <w:tr>
        <w:tc>
          <w:tcPr>
            <w:tcW w:type="dxa" w:w="2493"/>
            <w:vAlign w:val="top"/>
          </w:tcPr>
          <w:p>
            <w:pPr>
              <w:jc w:val="left"/>
            </w:pPr>
            <w:r/>
            <w:r>
              <w:rPr>
                <w:rFonts w:ascii="Calibri" w:hAnsi="Calibri"/>
                <w:b w:val="0"/>
                <w:sz w:val="20"/>
              </w:rPr>
              <w:t>referral_history</w:t>
            </w:r>
          </w:p>
        </w:tc>
        <w:tc>
          <w:tcPr>
            <w:tcW w:type="dxa" w:w="2493"/>
            <w:vAlign w:val="top"/>
          </w:tcPr>
          <w:p>
            <w:pPr>
              <w:jc w:val="left"/>
            </w:pPr>
            <w:r/>
            <w:r>
              <w:rPr>
                <w:rFonts w:ascii="Calibri" w:hAnsi="Calibri"/>
                <w:b w:val="0"/>
                <w:sz w:val="20"/>
              </w:rPr>
              <w:t>referrerId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pengguna pemberi kode referral.</w:t>
            </w:r>
          </w:p>
        </w:tc>
      </w:tr>
      <w:tr>
        <w:tc>
          <w:tcPr>
            <w:tcW w:type="dxa" w:w="2493"/>
            <w:vAlign w:val="top"/>
          </w:tcPr>
          <w:p>
            <w:pPr>
              <w:jc w:val="left"/>
            </w:pPr>
            <w:r/>
            <w:r>
              <w:rPr>
                <w:rFonts w:ascii="Calibri" w:hAnsi="Calibri"/>
                <w:b w:val="0"/>
                <w:sz w:val="20"/>
              </w:rPr>
              <w:t>referral_history</w:t>
            </w:r>
          </w:p>
        </w:tc>
        <w:tc>
          <w:tcPr>
            <w:tcW w:type="dxa" w:w="2493"/>
            <w:vAlign w:val="top"/>
          </w:tcPr>
          <w:p>
            <w:pPr>
              <w:jc w:val="left"/>
            </w:pPr>
            <w:r/>
            <w:r>
              <w:rPr>
                <w:rFonts w:ascii="Calibri" w:hAnsi="Calibri"/>
                <w:b w:val="0"/>
                <w:sz w:val="20"/>
              </w:rPr>
              <w:t>refereeId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pengguna yang memakai kode referral.</w:t>
            </w:r>
          </w:p>
        </w:tc>
      </w:tr>
      <w:tr>
        <w:tc>
          <w:tcPr>
            <w:tcW w:type="dxa" w:w="2493"/>
            <w:vAlign w:val="top"/>
          </w:tcPr>
          <w:p>
            <w:pPr>
              <w:jc w:val="left"/>
            </w:pPr>
            <w:r/>
            <w:r>
              <w:rPr>
                <w:rFonts w:ascii="Calibri" w:hAnsi="Calibri"/>
                <w:b w:val="0"/>
                <w:sz w:val="20"/>
              </w:rPr>
              <w:t>referral_history</w:t>
            </w:r>
          </w:p>
        </w:tc>
        <w:tc>
          <w:tcPr>
            <w:tcW w:type="dxa" w:w="2493"/>
            <w:vAlign w:val="top"/>
          </w:tcPr>
          <w:p>
            <w:pPr>
              <w:jc w:val="left"/>
            </w:pPr>
            <w:r/>
            <w:r>
              <w:rPr>
                <w:rFonts w:ascii="Calibri" w:hAnsi="Calibri"/>
                <w:b w:val="0"/>
                <w:sz w:val="20"/>
              </w:rPr>
              <w:t>code</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Kode referral yang digunakan.</w:t>
            </w:r>
          </w:p>
        </w:tc>
      </w:tr>
      <w:tr>
        <w:tc>
          <w:tcPr>
            <w:tcW w:type="dxa" w:w="2493"/>
            <w:vAlign w:val="top"/>
          </w:tcPr>
          <w:p>
            <w:pPr>
              <w:jc w:val="left"/>
            </w:pPr>
            <w:r/>
            <w:r>
              <w:rPr>
                <w:rFonts w:ascii="Calibri" w:hAnsi="Calibri"/>
                <w:b w:val="0"/>
                <w:sz w:val="20"/>
              </w:rPr>
              <w:t>referral_history</w:t>
            </w:r>
          </w:p>
        </w:tc>
        <w:tc>
          <w:tcPr>
            <w:tcW w:type="dxa" w:w="2493"/>
            <w:vAlign w:val="top"/>
          </w:tcPr>
          <w:p>
            <w:pPr>
              <w:jc w:val="left"/>
            </w:pPr>
            <w:r/>
            <w:r>
              <w:rPr>
                <w:rFonts w:ascii="Calibri" w:hAnsi="Calibri"/>
                <w:b w:val="0"/>
                <w:sz w:val="20"/>
              </w:rPr>
              <w:t>pointsAwarded</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Jumlah poin bonus referral.</w:t>
            </w:r>
          </w:p>
        </w:tc>
      </w:tr>
      <w:tr>
        <w:tc>
          <w:tcPr>
            <w:tcW w:type="dxa" w:w="2493"/>
            <w:vAlign w:val="top"/>
          </w:tcPr>
          <w:p>
            <w:pPr>
              <w:jc w:val="left"/>
            </w:pPr>
            <w:r/>
            <w:r>
              <w:rPr>
                <w:rFonts w:ascii="Calibri" w:hAnsi="Calibri"/>
                <w:b w:val="0"/>
                <w:sz w:val="20"/>
              </w:rPr>
              <w:t>referral_history</w:t>
            </w:r>
          </w:p>
        </w:tc>
        <w:tc>
          <w:tcPr>
            <w:tcW w:type="dxa" w:w="2493"/>
            <w:vAlign w:val="top"/>
          </w:tcPr>
          <w:p>
            <w:pPr>
              <w:jc w:val="left"/>
            </w:pPr>
            <w:r/>
            <w:r>
              <w:rPr>
                <w:rFonts w:ascii="Calibri" w:hAnsi="Calibri"/>
                <w:b w:val="0"/>
                <w:sz w:val="20"/>
              </w:rPr>
              <w:t>createdAt</w:t>
            </w:r>
          </w:p>
        </w:tc>
        <w:tc>
          <w:tcPr>
            <w:tcW w:type="dxa" w:w="2493"/>
            <w:vAlign w:val="top"/>
          </w:tcPr>
          <w:p>
            <w:pPr>
              <w:jc w:val="left"/>
            </w:pPr>
            <w:r/>
            <w:r>
              <w:rPr>
                <w:rFonts w:ascii="Calibri" w:hAnsi="Calibri"/>
                <w:b w:val="0"/>
                <w:sz w:val="20"/>
              </w:rPr>
              <w:t>Timestamp</w:t>
            </w:r>
          </w:p>
        </w:tc>
        <w:tc>
          <w:tcPr>
            <w:tcW w:type="dxa" w:w="2493"/>
            <w:vAlign w:val="top"/>
          </w:tcPr>
          <w:p>
            <w:pPr>
              <w:jc w:val="left"/>
            </w:pPr>
            <w:r/>
            <w:r>
              <w:rPr>
                <w:rFonts w:ascii="Calibri" w:hAnsi="Calibri"/>
                <w:b w:val="0"/>
                <w:sz w:val="20"/>
              </w:rPr>
              <w:t>Tanggal referral berhasil.</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userId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pengguna yang melakukan top up.</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orderId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ID order pembayaran dari backend/Midtrans.</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points / basePoints / bonusPoints</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Jumlah poin yang dibeli dan bonus.</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price</w:t>
            </w:r>
          </w:p>
        </w:tc>
        <w:tc>
          <w:tcPr>
            <w:tcW w:type="dxa" w:w="2493"/>
            <w:vAlign w:val="top"/>
          </w:tcPr>
          <w:p>
            <w:pPr>
              <w:jc w:val="left"/>
            </w:pPr>
            <w:r/>
            <w:r>
              <w:rPr>
                <w:rFonts w:ascii="Calibri" w:hAnsi="Calibri"/>
                <w:b w:val="0"/>
                <w:sz w:val="20"/>
              </w:rPr>
              <w:t>Number</w:t>
            </w:r>
          </w:p>
        </w:tc>
        <w:tc>
          <w:tcPr>
            <w:tcW w:type="dxa" w:w="2493"/>
            <w:vAlign w:val="top"/>
          </w:tcPr>
          <w:p>
            <w:pPr>
              <w:jc w:val="left"/>
            </w:pPr>
            <w:r/>
            <w:r>
              <w:rPr>
                <w:rFonts w:ascii="Calibri" w:hAnsi="Calibri"/>
                <w:b w:val="0"/>
                <w:sz w:val="20"/>
              </w:rPr>
              <w:t>Nominal harga top up.</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paymentMethod</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Metode pembayaran yang dipilih.</w:t>
            </w:r>
          </w:p>
        </w:tc>
      </w:tr>
      <w:tr>
        <w:tc>
          <w:tcPr>
            <w:tcW w:type="dxa" w:w="2493"/>
            <w:vAlign w:val="top"/>
          </w:tcPr>
          <w:p>
            <w:pPr>
              <w:jc w:val="left"/>
            </w:pPr>
            <w:r/>
            <w:r>
              <w:rPr>
                <w:rFonts w:ascii="Calibri" w:hAnsi="Calibri"/>
                <w:b w:val="0"/>
                <w:sz w:val="20"/>
              </w:rPr>
              <w:t>topup_transactions</w:t>
            </w:r>
          </w:p>
        </w:tc>
        <w:tc>
          <w:tcPr>
            <w:tcW w:type="dxa" w:w="2493"/>
            <w:vAlign w:val="top"/>
          </w:tcPr>
          <w:p>
            <w:pPr>
              <w:jc w:val="left"/>
            </w:pPr>
            <w:r/>
            <w:r>
              <w:rPr>
                <w:rFonts w:ascii="Calibri" w:hAnsi="Calibri"/>
                <w:b w:val="0"/>
                <w:sz w:val="20"/>
              </w:rPr>
              <w:t>status</w:t>
            </w:r>
          </w:p>
        </w:tc>
        <w:tc>
          <w:tcPr>
            <w:tcW w:type="dxa" w:w="2493"/>
            <w:vAlign w:val="top"/>
          </w:tcPr>
          <w:p>
            <w:pPr>
              <w:jc w:val="left"/>
            </w:pPr>
            <w:r/>
            <w:r>
              <w:rPr>
                <w:rFonts w:ascii="Calibri" w:hAnsi="Calibri"/>
                <w:b w:val="0"/>
                <w:sz w:val="20"/>
              </w:rPr>
              <w:t>String</w:t>
            </w:r>
          </w:p>
        </w:tc>
        <w:tc>
          <w:tcPr>
            <w:tcW w:type="dxa" w:w="2493"/>
            <w:vAlign w:val="top"/>
          </w:tcPr>
          <w:p>
            <w:pPr>
              <w:jc w:val="left"/>
            </w:pPr>
            <w:r/>
            <w:r>
              <w:rPr>
                <w:rFonts w:ascii="Calibri" w:hAnsi="Calibri"/>
                <w:b w:val="0"/>
                <w:sz w:val="20"/>
              </w:rPr>
              <w:t>Status transaksi: pending, success, failed, dan sejenisnya.</w:t>
            </w:r>
          </w:p>
        </w:tc>
      </w:tr>
      <w:tr>
        <w:tc>
          <w:tcPr>
            <w:tcW w:type="dxa" w:w="2493"/>
            <w:vAlign w:val="top"/>
          </w:tcPr>
          <w:p>
            <w:pPr>
              <w:jc w:val="left"/>
            </w:pPr>
            <w:r/>
            <w:r>
              <w:rPr>
                <w:rFonts w:ascii="Calibri" w:hAnsi="Calibri"/>
                <w:b w:val="0"/>
                <w:sz w:val="20"/>
              </w:rPr>
              <w:t>SharedPreferences</w:t>
            </w:r>
          </w:p>
        </w:tc>
        <w:tc>
          <w:tcPr>
            <w:tcW w:type="dxa" w:w="2493"/>
            <w:vAlign w:val="top"/>
          </w:tcPr>
          <w:p>
            <w:pPr>
              <w:jc w:val="left"/>
            </w:pPr>
            <w:r/>
            <w:r>
              <w:rPr>
                <w:rFonts w:ascii="Calibri" w:hAnsi="Calibri"/>
                <w:b w:val="0"/>
                <w:sz w:val="20"/>
              </w:rPr>
              <w:t>last_visit</w:t>
            </w:r>
          </w:p>
        </w:tc>
        <w:tc>
          <w:tcPr>
            <w:tcW w:type="dxa" w:w="2493"/>
            <w:vAlign w:val="top"/>
          </w:tcPr>
          <w:p>
            <w:pPr>
              <w:jc w:val="left"/>
            </w:pPr>
            <w:r/>
            <w:r>
              <w:rPr>
                <w:rFonts w:ascii="Calibri" w:hAnsi="Calibri"/>
                <w:b w:val="0"/>
                <w:sz w:val="20"/>
              </w:rPr>
              <w:t>Integer timestamp</w:t>
            </w:r>
          </w:p>
        </w:tc>
        <w:tc>
          <w:tcPr>
            <w:tcW w:type="dxa" w:w="2493"/>
            <w:vAlign w:val="top"/>
          </w:tcPr>
          <w:p>
            <w:pPr>
              <w:jc w:val="left"/>
            </w:pPr>
            <w:r/>
            <w:r>
              <w:rPr>
                <w:rFonts w:ascii="Calibri" w:hAnsi="Calibri"/>
                <w:b w:val="0"/>
                <w:sz w:val="20"/>
              </w:rPr>
              <w:t>Waktu terakhir pengguna membuka aplikasi.</w:t>
            </w:r>
          </w:p>
        </w:tc>
      </w:tr>
      <w:tr>
        <w:tc>
          <w:tcPr>
            <w:tcW w:type="dxa" w:w="2493"/>
            <w:vAlign w:val="top"/>
          </w:tcPr>
          <w:p>
            <w:pPr>
              <w:jc w:val="left"/>
            </w:pPr>
            <w:r/>
            <w:r>
              <w:rPr>
                <w:rFonts w:ascii="Calibri" w:hAnsi="Calibri"/>
                <w:b w:val="0"/>
                <w:sz w:val="20"/>
              </w:rPr>
              <w:t>SharedPreferences</w:t>
            </w:r>
          </w:p>
        </w:tc>
        <w:tc>
          <w:tcPr>
            <w:tcW w:type="dxa" w:w="2493"/>
            <w:vAlign w:val="top"/>
          </w:tcPr>
          <w:p>
            <w:pPr>
              <w:jc w:val="left"/>
            </w:pPr>
            <w:r/>
            <w:r>
              <w:rPr>
                <w:rFonts w:ascii="Calibri" w:hAnsi="Calibri"/>
                <w:b w:val="0"/>
                <w:sz w:val="20"/>
              </w:rPr>
              <w:t>last_review_reminder</w:t>
            </w:r>
          </w:p>
        </w:tc>
        <w:tc>
          <w:tcPr>
            <w:tcW w:type="dxa" w:w="2493"/>
            <w:vAlign w:val="top"/>
          </w:tcPr>
          <w:p>
            <w:pPr>
              <w:jc w:val="left"/>
            </w:pPr>
            <w:r/>
            <w:r>
              <w:rPr>
                <w:rFonts w:ascii="Calibri" w:hAnsi="Calibri"/>
                <w:b w:val="0"/>
                <w:sz w:val="20"/>
              </w:rPr>
              <w:t>Integer timestamp</w:t>
            </w:r>
          </w:p>
        </w:tc>
        <w:tc>
          <w:tcPr>
            <w:tcW w:type="dxa" w:w="2493"/>
            <w:vAlign w:val="top"/>
          </w:tcPr>
          <w:p>
            <w:pPr>
              <w:jc w:val="left"/>
            </w:pPr>
            <w:r/>
            <w:r>
              <w:rPr>
                <w:rFonts w:ascii="Calibri" w:hAnsi="Calibri"/>
                <w:b w:val="0"/>
                <w:sz w:val="20"/>
              </w:rPr>
              <w:t>Waktu reminder review terakhir muncul.</w:t>
            </w:r>
          </w:p>
        </w:tc>
      </w:tr>
      <w:tr>
        <w:tc>
          <w:tcPr>
            <w:tcW w:type="dxa" w:w="2493"/>
            <w:vAlign w:val="top"/>
          </w:tcPr>
          <w:p>
            <w:pPr>
              <w:jc w:val="left"/>
            </w:pPr>
            <w:r/>
            <w:r>
              <w:rPr>
                <w:rFonts w:ascii="Calibri" w:hAnsi="Calibri"/>
                <w:b w:val="0"/>
                <w:sz w:val="20"/>
              </w:rPr>
              <w:t>SharedPreferences</w:t>
            </w:r>
          </w:p>
        </w:tc>
        <w:tc>
          <w:tcPr>
            <w:tcW w:type="dxa" w:w="2493"/>
            <w:vAlign w:val="top"/>
          </w:tcPr>
          <w:p>
            <w:pPr>
              <w:jc w:val="left"/>
            </w:pPr>
            <w:r/>
            <w:r>
              <w:rPr>
                <w:rFonts w:ascii="Calibri" w:hAnsi="Calibri"/>
                <w:b w:val="0"/>
                <w:sz w:val="20"/>
              </w:rPr>
              <w:t>notif_read</w:t>
            </w:r>
          </w:p>
        </w:tc>
        <w:tc>
          <w:tcPr>
            <w:tcW w:type="dxa" w:w="2493"/>
            <w:vAlign w:val="top"/>
          </w:tcPr>
          <w:p>
            <w:pPr>
              <w:jc w:val="left"/>
            </w:pPr>
            <w:r/>
            <w:r>
              <w:rPr>
                <w:rFonts w:ascii="Calibri" w:hAnsi="Calibri"/>
                <w:b w:val="0"/>
                <w:sz w:val="20"/>
              </w:rPr>
              <w:t>Boolean</w:t>
            </w:r>
          </w:p>
        </w:tc>
        <w:tc>
          <w:tcPr>
            <w:tcW w:type="dxa" w:w="2493"/>
            <w:vAlign w:val="top"/>
          </w:tcPr>
          <w:p>
            <w:pPr>
              <w:jc w:val="left"/>
            </w:pPr>
            <w:r/>
            <w:r>
              <w:rPr>
                <w:rFonts w:ascii="Calibri" w:hAnsi="Calibri"/>
                <w:b w:val="0"/>
                <w:sz w:val="20"/>
              </w:rPr>
              <w:t>Status apakah notifikasi sudah dibaca.</w:t>
            </w:r>
          </w:p>
        </w:tc>
      </w:tr>
    </w:tbl>
    <w:p/>
    <w:p>
      <w:r>
        <w:rPr>
          <w:b/>
        </w:rPr>
        <w:t xml:space="preserve">Kesimpulan: </w:t>
      </w:r>
      <w:r>
        <w:t>Struktur data Kopiku Mana berpusat pada collection users, cafes, reviews, point_history, referral_history, dan topup_transactions. Data lokal SharedPreferences digunakan untuk kebutuhan notifikasi sederhana di perangkat.</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